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6D85"/>
          <w:sz w:val="26"/>
        </w:rPr>
        <w:t>PRODUCT REQUIREMENT DOCUMENT</w:t>
      </w:r>
    </w:p>
    <w:p>
      <w:pPr>
        <w:jc w:val="center"/>
      </w:pPr>
      <w:r>
        <w:rPr>
          <w:b/>
          <w:color w:val="17365D"/>
          <w:sz w:val="50"/>
        </w:rPr>
        <w:t>Shunting Safety Device Management,</w:t>
        <w:br/>
        <w:t>Live Monitoring and Audit Software</w:t>
      </w:r>
    </w:p>
    <w:p>
      <w:pPr>
        <w:jc w:val="center"/>
      </w:pPr>
      <w:r>
        <w:rPr>
          <w:color w:val="2F75B5"/>
          <w:sz w:val="30"/>
        </w:rPr>
        <w:t>Simplified Yard-Centric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17365D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21"/>
              </w:rPr>
              <w:t>Yard Configuration  |  Device Registration  |  Automatic Sessions  |  Device Health  |  Reports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17365D"/>
              </w:rPr>
              <w:t>Document Version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t>1.0</w:t>
            </w:r>
          </w:p>
        </w:tc>
      </w:tr>
      <w:tr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17365D"/>
              </w:rPr>
              <w:t>Product Phase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t>Minimum Viable Product (MVP)</w:t>
            </w:r>
          </w:p>
        </w:tc>
      </w:tr>
      <w:tr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17365D"/>
              </w:rPr>
              <w:t>Product Type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t>Web-based Railway yard device management and monitoring application</w:t>
            </w:r>
          </w:p>
        </w:tc>
      </w:tr>
      <w:tr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17365D"/>
              </w:rPr>
              <w:t>Primary Device Scope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t>Dead-End Device (DE) and Portable Loco Device (LD)</w:t>
            </w:r>
          </w:p>
        </w:tc>
      </w:tr>
      <w:tr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color w:val="17365D"/>
              </w:rPr>
              <w:t>Prepared For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t>Software, Hardware, Operations and Railway Stakeholders</w:t>
            </w:r>
          </w:p>
        </w:tc>
      </w:tr>
    </w:tbl>
    <w:p/>
    <w:p>
      <w:pPr>
        <w:jc w:val="center"/>
      </w:pPr>
      <w:r>
        <w:rPr>
          <w:b/>
          <w:color w:val="1B6D85"/>
          <w:sz w:val="22"/>
        </w:rPr>
        <w:t>Core Rule: Every configured yard line has exactly one dead end.</w:t>
      </w:r>
    </w:p>
    <w:p>
      <w:r>
        <w:br w:type="page"/>
      </w:r>
    </w:p>
    <w:p>
      <w:pPr>
        <w:pStyle w:val="Heading1"/>
        <w:keepNext/>
        <w:keepNext/>
      </w:pPr>
      <w: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Document Title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Shunting Safety Device Management, Live Monitoring and Audit Software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Version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Product Stage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Functional Product Requirement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Primary Objective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Manage yard devices, monitor live LD-DE sessions, verify device health and generate audit reports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Primary Users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Railway administrators, yard supervisors, maintenance users and control-room viewers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820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Change Summary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0.1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Initial broad device-management concept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0.5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Simplified to yard-centric operation and automatic sessions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1.0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Finalised one-line-one-dead-end rule and compact MVP screen structure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Table of Contents</w:t>
      </w:r>
    </w:p>
    <w:p>
      <w:pPr>
        <w:pStyle w:val="ListBullet"/>
      </w:pPr>
      <w:r>
        <w:t>1. Product Purpose</w:t>
      </w:r>
    </w:p>
    <w:p>
      <w:pPr>
        <w:pStyle w:val="ListBullet"/>
      </w:pPr>
      <w:r>
        <w:t>2. Business Problem</w:t>
      </w:r>
    </w:p>
    <w:p>
      <w:pPr>
        <w:pStyle w:val="ListBullet"/>
      </w:pPr>
      <w:r>
        <w:t>3. Product Principles</w:t>
      </w:r>
    </w:p>
    <w:p>
      <w:pPr>
        <w:pStyle w:val="ListBullet"/>
      </w:pPr>
      <w:r>
        <w:t>4. Assumptions</w:t>
      </w:r>
    </w:p>
    <w:p>
      <w:pPr>
        <w:pStyle w:val="ListBullet"/>
      </w:pPr>
      <w:r>
        <w:t>5. Scope</w:t>
      </w:r>
    </w:p>
    <w:p>
      <w:pPr>
        <w:pStyle w:val="ListBullet"/>
      </w:pPr>
      <w:r>
        <w:t>6. User Roles</w:t>
      </w:r>
    </w:p>
    <w:p>
      <w:pPr>
        <w:pStyle w:val="ListBullet"/>
      </w:pPr>
      <w:r>
        <w:t>7. Simplified Main Menu</w:t>
      </w:r>
    </w:p>
    <w:p>
      <w:pPr>
        <w:pStyle w:val="ListBullet"/>
      </w:pPr>
      <w:r>
        <w:t>8. End-to-End Product Flow</w:t>
      </w:r>
    </w:p>
    <w:p>
      <w:pPr>
        <w:pStyle w:val="ListBullet"/>
      </w:pPr>
      <w:r>
        <w:t>9. Login</w:t>
      </w:r>
    </w:p>
    <w:p>
      <w:pPr>
        <w:pStyle w:val="ListBullet"/>
      </w:pPr>
      <w:r>
        <w:t>10. Dashboard</w:t>
      </w:r>
    </w:p>
    <w:p>
      <w:pPr>
        <w:pStyle w:val="ListBullet"/>
      </w:pPr>
      <w:r>
        <w:t>11. Yard Configuration</w:t>
      </w:r>
    </w:p>
    <w:p>
      <w:pPr>
        <w:pStyle w:val="ListBullet"/>
      </w:pPr>
      <w:r>
        <w:t>12. Device Registration and Management</w:t>
      </w:r>
    </w:p>
    <w:p>
      <w:pPr>
        <w:pStyle w:val="ListBullet"/>
      </w:pPr>
      <w:r>
        <w:t>13. Device Issue / Return</w:t>
      </w:r>
    </w:p>
    <w:p>
      <w:pPr>
        <w:pStyle w:val="ListBullet"/>
      </w:pPr>
      <w:r>
        <w:t>14. Automatic Device Data Flow</w:t>
      </w:r>
    </w:p>
    <w:p>
      <w:pPr>
        <w:pStyle w:val="ListBullet"/>
      </w:pPr>
      <w:r>
        <w:t>15. Automatic Shunting Session Logic</w:t>
      </w:r>
    </w:p>
    <w:p>
      <w:pPr>
        <w:pStyle w:val="ListBullet"/>
      </w:pPr>
      <w:r>
        <w:t>16. Live Operations</w:t>
      </w:r>
    </w:p>
    <w:p>
      <w:pPr>
        <w:pStyle w:val="ListBullet"/>
      </w:pPr>
      <w:r>
        <w:t>17. Device Health</w:t>
      </w:r>
    </w:p>
    <w:p>
      <w:pPr>
        <w:pStyle w:val="ListBullet"/>
      </w:pPr>
      <w:r>
        <w:t>18. Session History / Audit</w:t>
      </w:r>
    </w:p>
    <w:p>
      <w:pPr>
        <w:pStyle w:val="ListBullet"/>
      </w:pPr>
      <w:r>
        <w:t>19. Reports</w:t>
      </w:r>
    </w:p>
    <w:p>
      <w:pPr>
        <w:pStyle w:val="ListBullet"/>
      </w:pPr>
      <w:r>
        <w:t>20. Alerts</w:t>
      </w:r>
    </w:p>
    <w:p>
      <w:pPr>
        <w:pStyle w:val="ListBullet"/>
      </w:pPr>
      <w:r>
        <w:t>21. Device and Data Relationships</w:t>
      </w:r>
    </w:p>
    <w:p>
      <w:pPr>
        <w:pStyle w:val="ListBullet"/>
      </w:pPr>
      <w:r>
        <w:t>22. Cardinality Rules</w:t>
      </w:r>
    </w:p>
    <w:p>
      <w:pPr>
        <w:pStyle w:val="ListBullet"/>
      </w:pPr>
      <w:r>
        <w:t>23. Minimum Logical Database Entities</w:t>
      </w:r>
    </w:p>
    <w:p>
      <w:pPr>
        <w:pStyle w:val="ListBullet"/>
      </w:pPr>
      <w:r>
        <w:t>24. Audit Requirements</w:t>
      </w:r>
    </w:p>
    <w:p>
      <w:pPr>
        <w:pStyle w:val="ListBullet"/>
      </w:pPr>
      <w:r>
        <w:t>25. Non-Functional Requirements</w:t>
      </w:r>
    </w:p>
    <w:p>
      <w:pPr>
        <w:pStyle w:val="ListBullet"/>
      </w:pPr>
      <w:r>
        <w:t>26. Business Rules</w:t>
      </w:r>
    </w:p>
    <w:p>
      <w:pPr>
        <w:pStyle w:val="ListBullet"/>
      </w:pPr>
      <w:r>
        <w:t>27. MVP Acceptance Criteria</w:t>
      </w:r>
    </w:p>
    <w:p>
      <w:pPr>
        <w:pStyle w:val="ListBullet"/>
      </w:pPr>
      <w:r>
        <w:t>28. Recommended Development Stages</w:t>
      </w:r>
    </w:p>
    <w:p>
      <w:pPr>
        <w:pStyle w:val="ListBullet"/>
      </w:pPr>
      <w:r>
        <w:t>29. Future Enhancements</w:t>
      </w:r>
    </w:p>
    <w:p>
      <w:pPr>
        <w:pStyle w:val="ListBullet"/>
      </w:pPr>
      <w:r>
        <w:t>30. Final Product Summary</w:t>
      </w:r>
    </w:p>
    <w:p>
      <w:r>
        <w:br w:type="page"/>
      </w:r>
    </w:p>
    <w:p>
      <w:pPr>
        <w:pStyle w:val="Heading1"/>
        <w:keepNext/>
        <w:keepNext/>
      </w:pPr>
      <w:r>
        <w:t>1. Product Purpose</w:t>
      </w:r>
    </w:p>
    <w:p>
      <w:r>
        <w:t>The purpose of the Shunting Safety Software is to provide a simple central application for managing, monitoring and auditing shunting safety devices installed and used within Railway yards.</w:t>
      </w:r>
    </w:p>
    <w:p>
      <w:r>
        <w:t>The application will allow Railway users to:</w:t>
      </w:r>
    </w:p>
    <w:p>
      <w:pPr>
        <w:pStyle w:val="ListBullet"/>
      </w:pPr>
      <w:r>
        <w:t>Create and configure a Railway yard.</w:t>
      </w:r>
    </w:p>
    <w:p>
      <w:pPr>
        <w:pStyle w:val="ListBullet"/>
      </w:pPr>
      <w:r>
        <w:t>Configure the pit lines, stabling lines, sidings and other lines available in the yard.</w:t>
      </w:r>
    </w:p>
    <w:p>
      <w:pPr>
        <w:pStyle w:val="ListBullet"/>
      </w:pPr>
      <w:r>
        <w:t>Maintain exactly one dead end for every configured line.</w:t>
      </w:r>
    </w:p>
    <w:p>
      <w:pPr>
        <w:pStyle w:val="ListBullet"/>
      </w:pPr>
      <w:r>
        <w:t>Register fixed and portable shunting devices within the yard.</w:t>
      </w:r>
    </w:p>
    <w:p>
      <w:pPr>
        <w:pStyle w:val="ListBullet"/>
      </w:pPr>
      <w:r>
        <w:t>Assign each fixed Dead-End Device to a specific line.</w:t>
      </w:r>
    </w:p>
    <w:p>
      <w:pPr>
        <w:pStyle w:val="ListBullet"/>
      </w:pPr>
      <w:r>
        <w:t>Issue portable devices to a Pointsman, Shunter or authorised Railway employee.</w:t>
      </w:r>
    </w:p>
    <w:p>
      <w:pPr>
        <w:pStyle w:val="ListBullet"/>
      </w:pPr>
      <w:r>
        <w:t>Automatically receive device data when devices are powered on.</w:t>
      </w:r>
    </w:p>
    <w:p>
      <w:pPr>
        <w:pStyle w:val="ListBullet"/>
      </w:pPr>
      <w:r>
        <w:t>Automatically identify when a Loco Device connects with a Dead-End Device.</w:t>
      </w:r>
    </w:p>
    <w:p>
      <w:pPr>
        <w:pStyle w:val="ListBullet"/>
      </w:pPr>
      <w:r>
        <w:t>Automatically create and close a shunting session.</w:t>
      </w:r>
    </w:p>
    <w:p>
      <w:pPr>
        <w:pStyle w:val="ListBullet"/>
      </w:pPr>
      <w:r>
        <w:t>View ongoing shunting activity live.</w:t>
      </w:r>
    </w:p>
    <w:p>
      <w:pPr>
        <w:pStyle w:val="ListBullet"/>
      </w:pPr>
      <w:r>
        <w:t>Monitor the working condition of all fixed Dead-End Devices.</w:t>
      </w:r>
    </w:p>
    <w:p>
      <w:pPr>
        <w:pStyle w:val="ListBullet"/>
      </w:pPr>
      <w:r>
        <w:t>Maintain SIM, installation, maintenance and battery information.</w:t>
      </w:r>
    </w:p>
    <w:p>
      <w:pPr>
        <w:pStyle w:val="ListBullet"/>
      </w:pPr>
      <w:r>
        <w:t>Maintain permanent audit logs.</w:t>
      </w:r>
    </w:p>
    <w:p>
      <w:pPr>
        <w:pStyle w:val="ListBullet"/>
      </w:pPr>
      <w:r>
        <w:t>Generate daily and historical reports in Excel and PDF.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before="0"/>
            </w:pPr>
            <w:r>
              <w:rPr>
                <w:b/>
                <w:color w:val="17365D"/>
                <w:sz w:val="20"/>
              </w:rPr>
              <w:t>Product Boundary</w:t>
              <w:br/>
            </w:r>
            <w:r>
              <w:rPr>
                <w:sz w:val="18"/>
              </w:rPr>
              <w:t>The application is not a complete yard-operation planning or train-management system. Its primary purpose is device management, live safety monitoring, health monitoring, operational audit and reporting.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2. Business Problem</w:t>
      </w:r>
    </w:p>
    <w:p>
      <w:r>
        <w:t>Railway yards may contain several pit lines, stabling lines and sidings. Fixed Dead-End Devices are installed at the dead ends of these lines. Portable Loco Devices are used during shunting operations and can communicate with different Dead-End Devices within the same yard.</w:t>
      </w:r>
    </w:p>
    <w:p>
      <w:r>
        <w:t>Without a central software platform, Railway users may not have a reliable digital record of:</w:t>
      </w:r>
    </w:p>
    <w:p>
      <w:pPr>
        <w:pStyle w:val="ListBullet"/>
      </w:pPr>
      <w:r>
        <w:t>Which devices are installed in a yard.</w:t>
      </w:r>
    </w:p>
    <w:p>
      <w:pPr>
        <w:pStyle w:val="ListBullet"/>
      </w:pPr>
      <w:r>
        <w:t>Which line a Dead-End Device is installed on.</w:t>
      </w:r>
    </w:p>
    <w:p>
      <w:pPr>
        <w:pStyle w:val="ListBullet"/>
      </w:pPr>
      <w:r>
        <w:t>Whether a Dead-End Device is operational.</w:t>
      </w:r>
    </w:p>
    <w:p>
      <w:pPr>
        <w:pStyle w:val="ListBullet"/>
      </w:pPr>
      <w:r>
        <w:t>When a device last communicated with the cloud.</w:t>
      </w:r>
    </w:p>
    <w:p>
      <w:pPr>
        <w:pStyle w:val="ListBullet"/>
      </w:pPr>
      <w:r>
        <w:t>Which portable device was issued to which employee.</w:t>
      </w:r>
    </w:p>
    <w:p>
      <w:pPr>
        <w:pStyle w:val="ListBullet"/>
      </w:pPr>
      <w:r>
        <w:t>Which Loco Device connected with which Dead-End Device.</w:t>
      </w:r>
    </w:p>
    <w:p>
      <w:pPr>
        <w:pStyle w:val="ListBullet"/>
      </w:pPr>
      <w:r>
        <w:t>When a shunting session started and ended.</w:t>
      </w:r>
    </w:p>
    <w:p>
      <w:pPr>
        <w:pStyle w:val="ListBullet"/>
      </w:pPr>
      <w:r>
        <w:t>What the final placement distance was from the dead end.</w:t>
      </w:r>
    </w:p>
    <w:p>
      <w:pPr>
        <w:pStyle w:val="ListBullet"/>
      </w:pPr>
      <w:r>
        <w:t>Whether any device communication failed.</w:t>
      </w:r>
    </w:p>
    <w:p>
      <w:pPr>
        <w:pStyle w:val="ListBullet"/>
      </w:pPr>
      <w:r>
        <w:t>Whether SIM recharge or maintenance is due.</w:t>
      </w:r>
    </w:p>
    <w:p>
      <w:pPr>
        <w:pStyle w:val="ListBullet"/>
      </w:pPr>
      <w:r>
        <w:t>How many operations occurred during a day.</w:t>
      </w:r>
    </w:p>
    <w:p>
      <w:r>
        <w:t>The proposed software will create one central and auditable source of truth for all these activities.</w:t>
      </w:r>
    </w:p>
    <w:p>
      <w:pPr>
        <w:pStyle w:val="Heading1"/>
        <w:keepNext/>
        <w:keepNext/>
      </w:pPr>
      <w:r>
        <w:t>3. Product Principles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777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Simple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The application should have a limited number of screens.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Yard-Centric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All devices and lines must belong to a yard.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Automatic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Users should not manually create shunting operations.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Device-Driven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 session starts from actual LD-to-DE communication.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Configurable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Yard, lines, devices, SIM and thresholds are maintained in the application.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Auditable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All connections, sessions and changes must be permanently recorded.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Expandable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Pointsman and Coupling Devices may be activated later.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Easy to Maintain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Device, SIM and maintenance records should be editable from one place.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Live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Active sessions and device health should be visible in near real time.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Reportable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All required information should be downloadable in Excel and PDF.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4. Assumptions</w:t>
      </w:r>
    </w:p>
    <w:p>
      <w:pPr>
        <w:pStyle w:val="Heading2"/>
        <w:keepNext/>
        <w:keepNext/>
      </w:pPr>
      <w:r>
        <w:t>4.1 Organisation Assumptions</w:t>
      </w:r>
    </w:p>
    <w:p>
      <w:pPr>
        <w:pStyle w:val="ListNumber"/>
      </w:pPr>
      <w:r>
        <w:t>Railway Zone and Division values will be predefined or hard-coded.</w:t>
      </w:r>
    </w:p>
    <w:p>
      <w:pPr>
        <w:pStyle w:val="ListNumber"/>
      </w:pPr>
      <w:r>
        <w:t>Separate Zone and Division configuration screens are not required in the MVP.</w:t>
      </w:r>
    </w:p>
    <w:p>
      <w:pPr>
        <w:pStyle w:val="ListNumber"/>
      </w:pPr>
      <w:r>
        <w:t>Station will be selected or entered while creating the yard.</w:t>
      </w:r>
    </w:p>
    <w:p>
      <w:pPr>
        <w:pStyle w:val="ListNumber"/>
      </w:pPr>
      <w:r>
        <w:t>Multiple yards can be created in the application.</w:t>
      </w:r>
    </w:p>
    <w:p>
      <w:pPr>
        <w:pStyle w:val="ListNumber"/>
      </w:pPr>
      <w:r>
        <w:t>A yard belongs to one station, one division and one zone.</w:t>
      </w:r>
    </w:p>
    <w:p>
      <w:pPr>
        <w:pStyle w:val="Heading2"/>
        <w:keepNext/>
        <w:keepNext/>
      </w:pPr>
      <w:r>
        <w:t>4.2 Yard and Line Assumptions</w:t>
      </w:r>
    </w:p>
    <w:p>
      <w:pPr>
        <w:pStyle w:val="ListNumber"/>
      </w:pPr>
      <w:r>
        <w:t>A yard may contain multiple lines.</w:t>
      </w:r>
    </w:p>
    <w:p>
      <w:pPr>
        <w:pStyle w:val="ListNumber"/>
      </w:pPr>
      <w:r>
        <w:t>Supported line types include Pit Line, Stabling Line, Siding, Inspection Line, Maintenance Line and Other.</w:t>
      </w:r>
    </w:p>
    <w:p>
      <w:pPr>
        <w:pStyle w:val="ListNumber"/>
      </w:pPr>
      <w:r>
        <w:t>Every configured line has exactly one dead end.</w:t>
      </w:r>
    </w:p>
    <w:p>
      <w:pPr>
        <w:pStyle w:val="ListNumber"/>
      </w:pPr>
      <w:r>
        <w:t>A line cannot have multiple dead ends.</w:t>
      </w:r>
    </w:p>
    <w:p>
      <w:pPr>
        <w:pStyle w:val="ListNumber"/>
      </w:pPr>
      <w:r>
        <w:t>Dead-end information will be captured directly within the line configuration.</w:t>
      </w:r>
    </w:p>
    <w:p>
      <w:pPr>
        <w:pStyle w:val="ListNumber"/>
      </w:pPr>
      <w:r>
        <w:t>A separate Dead-End Location Configuration screen is not required.</w:t>
      </w:r>
    </w:p>
    <w:p>
      <w:pPr>
        <w:pStyle w:val="ListNumber"/>
      </w:pPr>
      <w:r>
        <w:t>A line may have one active Dead-End Device installed at its dead end.</w:t>
      </w:r>
    </w:p>
    <w:p>
      <w:pPr>
        <w:pStyle w:val="ListNumber"/>
      </w:pPr>
      <w:r>
        <w:t>A line may temporarily have no active Dead-End Device when the device is under maintenance, removed or awaiting replacement.</w:t>
      </w:r>
    </w:p>
    <w:p>
      <w:pPr>
        <w:pStyle w:val="ListNumber"/>
      </w:pPr>
      <w:r>
        <w:t>Replacement history must be retained.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368"/>
            <w:shd w:fill="F5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Block"/>
              <w:spacing w:after="0" w:before="0"/>
            </w:pPr>
            <w:r>
              <w:t>Zone</w:t>
              <w:br/>
              <w:t xml:space="preserve">  ↓</w:t>
              <w:br/>
              <w:t>Division</w:t>
              <w:br/>
              <w:t xml:space="preserve">  ↓</w:t>
              <w:br/>
              <w:t>Station</w:t>
              <w:br/>
              <w:t xml:space="preserve">  ↓</w:t>
              <w:br/>
              <w:t>Yard</w:t>
              <w:br/>
              <w:t xml:space="preserve">  ↓</w:t>
              <w:br/>
              <w:t>Multiple Lines</w:t>
              <w:br/>
              <w:t xml:space="preserve">  ↓</w:t>
              <w:br/>
              <w:t>Exactly One Dead End Per Line</w:t>
              <w:br/>
              <w:t xml:space="preserve">  ↓</w:t>
              <w:br/>
              <w:t>Maximum One Active Dead-End Device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4.3 Device Assumptions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Device Code</w:t>
            </w:r>
          </w:p>
        </w:tc>
        <w:tc>
          <w:tcPr>
            <w:tcW w:type="dxa" w:w="51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Device Type</w:t>
            </w:r>
          </w:p>
        </w:tc>
        <w:tc>
          <w:tcPr>
            <w:tcW w:type="dxa" w:w="31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Nature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Dead-End Device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Fixed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LD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Loco Device / Loco Pilot Device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Portable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PD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Pointsman Device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Portable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CD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Coupling Device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Portable</w:t>
            </w:r>
          </w:p>
        </w:tc>
      </w:tr>
    </w:tbl>
    <w:p>
      <w:pPr>
        <w:spacing w:after="20"/>
      </w:pPr>
    </w:p>
    <w:p>
      <w:pPr>
        <w:pStyle w:val="ListBullet"/>
      </w:pPr>
      <w:r>
        <w:t>Dead-End Device and Loco Device are active in the initial deployment.</w:t>
      </w:r>
    </w:p>
    <w:p>
      <w:pPr>
        <w:pStyle w:val="ListBullet"/>
      </w:pPr>
      <w:r>
        <w:t>Pointsman Device and Coupling Device may remain configured but inactive until required.</w:t>
      </w:r>
    </w:p>
    <w:p>
      <w:pPr>
        <w:pStyle w:val="ListBullet"/>
      </w:pPr>
      <w:r>
        <w:t>The Loco Device includes its TFT/HMI. The TFT/HMI will not be registered separately.</w:t>
      </w:r>
    </w:p>
    <w:p>
      <w:pPr>
        <w:pStyle w:val="Heading2"/>
        <w:keepNext/>
        <w:keepNext/>
      </w:pPr>
      <w:r>
        <w:t>4.4 Communication Assumptions</w:t>
      </w:r>
    </w:p>
    <w:p>
      <w:pPr>
        <w:pStyle w:val="ListNumber"/>
      </w:pPr>
      <w:r>
        <w:t>Dead-End Devices and Loco Devices have GSM/SIM connectivity.</w:t>
      </w:r>
    </w:p>
    <w:p>
      <w:pPr>
        <w:pStyle w:val="ListNumber"/>
      </w:pPr>
      <w:r>
        <w:t>Devices also communicate locally through RF.</w:t>
      </w:r>
    </w:p>
    <w:p>
      <w:pPr>
        <w:pStyle w:val="ListNumber"/>
      </w:pPr>
      <w:r>
        <w:t>Local device-to-device communication does not depend on the cloud.</w:t>
      </w:r>
    </w:p>
    <w:p>
      <w:pPr>
        <w:pStyle w:val="ListNumber"/>
      </w:pPr>
      <w:r>
        <w:t>Device data is automatically sent to the cloud when GSM is available.</w:t>
      </w:r>
    </w:p>
    <w:p>
      <w:pPr>
        <w:pStyle w:val="ListNumber"/>
      </w:pPr>
      <w:r>
        <w:t>When GSM is unavailable, devices may store events locally and upload them later, subject to hardware capability.</w:t>
      </w:r>
    </w:p>
    <w:p>
      <w:pPr>
        <w:pStyle w:val="ListNumber"/>
      </w:pPr>
      <w:r>
        <w:t>The original device event time must be preserved.</w:t>
      </w:r>
    </w:p>
    <w:p>
      <w:pPr>
        <w:pStyle w:val="ListNumber"/>
      </w:pPr>
      <w:r>
        <w:t>The cloud receives device heartbeat, connection, disconnection, distance, warning/fault and acknowledgement events.</w:t>
      </w:r>
    </w:p>
    <w:p>
      <w:pPr>
        <w:pStyle w:val="Heading2"/>
        <w:keepNext/>
        <w:keepNext/>
      </w:pPr>
      <w:r>
        <w:t>4.5 Session Assumptions</w:t>
      </w:r>
    </w:p>
    <w:p>
      <w:pPr>
        <w:pStyle w:val="ListNumber"/>
      </w:pPr>
      <w:r>
        <w:t>No user manually creates a shunting session.</w:t>
      </w:r>
    </w:p>
    <w:p>
      <w:pPr>
        <w:pStyle w:val="ListNumber"/>
      </w:pPr>
      <w:r>
        <w:t>One LD-to-DE connection creates one shunting session.</w:t>
      </w:r>
    </w:p>
    <w:p>
      <w:pPr>
        <w:pStyle w:val="ListNumber"/>
      </w:pPr>
      <w:r>
        <w:t>A session starts when a valid connection-start event is received.</w:t>
      </w:r>
    </w:p>
    <w:p>
      <w:pPr>
        <w:pStyle w:val="ListNumber"/>
      </w:pPr>
      <w:r>
        <w:t>A session ends when a disconnection event is received or when no communication is received for a configurable inactivity period.</w:t>
      </w:r>
    </w:p>
    <w:p>
      <w:pPr>
        <w:pStyle w:val="ListNumber"/>
      </w:pPr>
      <w:r>
        <w:t>One Loco Device may connect with different Dead-End Devices during the same shift.</w:t>
      </w:r>
    </w:p>
    <w:p>
      <w:pPr>
        <w:pStyle w:val="ListNumber"/>
      </w:pPr>
      <w:r>
        <w:t>Each LD-to-DE connection is recorded as a separate session.</w:t>
      </w:r>
    </w:p>
    <w:p>
      <w:pPr>
        <w:pStyle w:val="ListNumber"/>
      </w:pPr>
      <w:r>
        <w:t>Sessions may be grouped in reports by employee, issue record, shift, date and yard.</w:t>
      </w:r>
    </w:p>
    <w:p>
      <w:pPr>
        <w:pStyle w:val="ListNumber"/>
      </w:pPr>
      <w:r>
        <w:t>LD and DE must belong to the same yard for a valid session.</w:t>
      </w:r>
    </w:p>
    <w:p>
      <w:pPr>
        <w:pStyle w:val="ListNumber"/>
      </w:pPr>
      <w:r>
        <w:t>Cross-yard communication attempts are rejected or flagged.</w:t>
      </w:r>
    </w:p>
    <w:p>
      <w:pPr>
        <w:pStyle w:val="Heading2"/>
        <w:keepNext/>
        <w:keepNext/>
      </w:pPr>
      <w:r>
        <w:t>4.6 Heartbeat Assumptions</w:t>
      </w:r>
    </w:p>
    <w:p>
      <w:pPr>
        <w:pStyle w:val="ListNumber"/>
      </w:pPr>
      <w:r>
        <w:t>Fixed Dead-End Devices are powered devices and are not primarily battery-operated.</w:t>
      </w:r>
    </w:p>
    <w:p>
      <w:pPr>
        <w:pStyle w:val="ListNumber"/>
      </w:pPr>
      <w:r>
        <w:t>Each Dead-End Device sends a heartbeat every 30 minutes.</w:t>
      </w:r>
    </w:p>
    <w:p>
      <w:pPr>
        <w:pStyle w:val="ListNumber"/>
      </w:pPr>
      <w:r>
        <w:t>Heartbeat frequency is configurable in the backend.</w:t>
      </w:r>
    </w:p>
    <w:p>
      <w:pPr>
        <w:pStyle w:val="ListNumber"/>
      </w:pPr>
      <w:r>
        <w:t>The application monitors missed heartbeats and calculates health automatically.</w:t>
      </w:r>
    </w:p>
    <w:p>
      <w:pPr>
        <w:pStyle w:val="ListNumber"/>
      </w:pPr>
      <w:r>
        <w:t>Device health alerts are displayed in the application.</w:t>
      </w:r>
    </w:p>
    <w:p>
      <w:pPr>
        <w:pStyle w:val="ListNumber"/>
      </w:pPr>
      <w:r>
        <w:t>SMS and email notifications may be introduced later.</w:t>
      </w:r>
    </w:p>
    <w:p>
      <w:pPr>
        <w:pStyle w:val="Heading2"/>
        <w:keepNext/>
        <w:keepNext/>
      </w:pPr>
      <w:r>
        <w:t>4.7 Portable Device Issue Assumptions</w:t>
      </w:r>
    </w:p>
    <w:p>
      <w:pPr>
        <w:pStyle w:val="ListNumber"/>
      </w:pPr>
      <w:r>
        <w:t>LD, PD and CD devices belong to the portable device pool of a yard.</w:t>
      </w:r>
    </w:p>
    <w:p>
      <w:pPr>
        <w:pStyle w:val="ListNumber"/>
      </w:pPr>
      <w:r>
        <w:t>A portable device may be issued to an authorised employee.</w:t>
      </w:r>
    </w:p>
    <w:p>
      <w:pPr>
        <w:pStyle w:val="ListNumber"/>
      </w:pPr>
      <w:r>
        <w:t>The software records who took the device, issue time, return time and condition at issue/return.</w:t>
      </w:r>
    </w:p>
    <w:p>
      <w:pPr>
        <w:pStyle w:val="ListNumber"/>
      </w:pPr>
      <w:r>
        <w:t>A portable device cannot be issued to two employees simultaneously.</w:t>
      </w:r>
    </w:p>
    <w:p>
      <w:pPr>
        <w:pStyle w:val="ListNumber"/>
      </w:pPr>
      <w:r>
        <w:t>Sessions created during the issue period are linked to the issue record.</w:t>
      </w:r>
    </w:p>
    <w:p>
      <w:pPr>
        <w:pStyle w:val="Heading1"/>
        <w:keepNext/>
        <w:keepNext/>
      </w:pPr>
      <w:r>
        <w:t>5. Scope</w:t>
      </w:r>
    </w:p>
    <w:p>
      <w:pPr>
        <w:pStyle w:val="Heading2"/>
        <w:keepNext/>
        <w:keepNext/>
      </w:pPr>
      <w:r>
        <w:t>5.1 Included in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Included Capability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Login and role-based access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 creation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Line configuration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Exactly one dead end per 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registration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Four configurable device types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 assignment to 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SIM management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Maintenance management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Portable-device issue and return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Automatic device heartbeat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Device-health monitoring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Automatic LD-DE session creation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Automatic session closure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Live shunting view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 audit history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failure alerts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Daily reports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Excel download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PDF download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5.2 Not Included in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7F8C8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Excluded Capability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Manual shunting job planning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Route planning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Point-machine integration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Interlocking integration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Automatic brake application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Complex approval workflows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Live graphical yard map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Artificial-intelligence analytics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Predictive maintenance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Camera analytics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Mobile application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Automatic staff attendance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Firmware deployment from the application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Advanced coupling analytics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Railway ERP integration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6. User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691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Access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Super Administrator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Access to all yards, devices, users, reports and settings.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 Administrator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Access to assigned yard, lines, devices and issue/return.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Maintenance User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Access to device health, SIM and maintenance details.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Viewer / Control Room User</w:t>
            </w:r>
          </w:p>
        </w:tc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Read-only access to dashboard, live operations, health and reports.</w:t>
            </w:r>
          </w:p>
        </w:tc>
      </w:tr>
    </w:tbl>
    <w:p>
      <w:pPr>
        <w:spacing w:after="20"/>
      </w:pPr>
    </w:p>
    <w:p>
      <w:r>
        <w:t>A separate complex permission-management screen is not required initially. Role permissions may be maintained in the backend.</w:t>
      </w:r>
    </w:p>
    <w:p>
      <w:pPr>
        <w:pStyle w:val="Heading1"/>
        <w:keepNext/>
        <w:keepNext/>
      </w:pPr>
      <w:r>
        <w:t>7. Simplified Main Menu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8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60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Overall summary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 Configuration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 and line setup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Registration and Management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Register and maintain devices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Issue / Return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Issue portable devices to employees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Live Operations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View active LD-DE sessions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Health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Monitor heartbeat and faults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 History / Audit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View completed sessions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Reports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Download Excel and PDF reports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DDEB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before="0"/>
            </w:pPr>
            <w:r>
              <w:rPr>
                <w:b/>
                <w:color w:val="17365D"/>
                <w:sz w:val="20"/>
              </w:rPr>
              <w:t>Total MVP UI</w:t>
              <w:br/>
            </w:r>
            <w:r>
              <w:rPr>
                <w:sz w:val="18"/>
              </w:rPr>
              <w:t>One Login screen plus eight main application screens.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8. End-to-End Product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368"/>
            <w:shd w:fill="F5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Block"/>
              <w:spacing w:after="0" w:before="0"/>
            </w:pPr>
            <w:r>
              <w:t>User Logs In</w:t>
              <w:br/>
              <w:t xml:space="preserve">        ↓</w:t>
              <w:br/>
              <w:t>Administrator Creates Yard</w:t>
              <w:br/>
              <w:t xml:space="preserve">        ↓</w:t>
              <w:br/>
              <w:t>Administrator Adds Pit Lines, Stabling Lines and Other Lines</w:t>
              <w:br/>
              <w:t xml:space="preserve">        ↓</w:t>
              <w:br/>
              <w:t>Each Line Automatically Includes One Dead End</w:t>
              <w:br/>
              <w:t xml:space="preserve">        ↓</w:t>
              <w:br/>
              <w:t>Administrator Registers Devices</w:t>
              <w:br/>
              <w:t xml:space="preserve">        ↓</w:t>
              <w:br/>
              <w:t>Dead-End Device Is Assigned to a Specific Line</w:t>
              <w:br/>
              <w:t xml:space="preserve">        ↓</w:t>
              <w:br/>
              <w:t>Portable Devices Are Added to the Yard Device Pool</w:t>
              <w:br/>
              <w:t xml:space="preserve">        ↓</w:t>
              <w:br/>
              <w:t>Portable Device Is Issued to a Pointsman/Shunter</w:t>
              <w:br/>
              <w:t xml:space="preserve">        ↓</w:t>
              <w:br/>
              <w:t>Devices Power On and Send Heartbeat Automatically</w:t>
              <w:br/>
              <w:t xml:space="preserve">        ↓</w:t>
              <w:br/>
              <w:t>LD Connects with DE</w:t>
              <w:br/>
              <w:t xml:space="preserve">        ↓</w:t>
              <w:br/>
              <w:t>Software Automatically Starts a Session</w:t>
              <w:br/>
              <w:t xml:space="preserve">        ↓</w:t>
              <w:br/>
              <w:t>Live Distance, Connection and Alert Data Is Displayed</w:t>
              <w:br/>
              <w:t xml:space="preserve">        ↓</w:t>
              <w:br/>
              <w:t>LD Disconnects or Session Times Out</w:t>
              <w:br/>
              <w:t xml:space="preserve">        ↓</w:t>
              <w:br/>
              <w:t>Session Automatically Closes</w:t>
              <w:br/>
              <w:t xml:space="preserve">        ↓</w:t>
              <w:br/>
              <w:t>Portable Device Is Returned</w:t>
              <w:br/>
              <w:t xml:space="preserve">        ↓</w:t>
              <w:br/>
              <w:t>Session, Health and Failure Reports Are Generated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9. Screen 1 – Login</w:t>
      </w:r>
    </w:p>
    <w:p>
      <w:r>
        <w:t>Purpose: Allow authorised users to access the application.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691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0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Mandatory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Username / Employee ID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Password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Remember Login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Application Version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Display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Server Status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Display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Actions and Logic</w:t>
      </w:r>
    </w:p>
    <w:p>
      <w:pPr>
        <w:pStyle w:val="ListBullet"/>
      </w:pPr>
      <w:r>
        <w:t>Login, Forgot Password and Show Password actions.</w:t>
      </w:r>
    </w:p>
    <w:p>
      <w:pPr>
        <w:pStyle w:val="ListBullet"/>
      </w:pPr>
      <w:r>
        <w:t>User must be active and have a valid role.</w:t>
      </w:r>
    </w:p>
    <w:p>
      <w:pPr>
        <w:pStyle w:val="ListBullet"/>
      </w:pPr>
      <w:r>
        <w:t>Yard-level users see only assigned yards.</w:t>
      </w:r>
    </w:p>
    <w:p>
      <w:pPr>
        <w:pStyle w:val="ListBullet"/>
      </w:pPr>
      <w:r>
        <w:t>Failed and successful login attempts are audited.</w:t>
      </w:r>
    </w:p>
    <w:p>
      <w:pPr>
        <w:pStyle w:val="Heading1"/>
        <w:keepNext/>
        <w:keepNext/>
      </w:pPr>
      <w:r>
        <w:t>10. Screen 2 – Dashboard</w:t>
      </w:r>
    </w:p>
    <w:p>
      <w:r>
        <w:t>Purpose: Give the user a quick view of yards, devices, health, live sessions and alerts.</w:t>
      </w:r>
    </w:p>
    <w:p>
      <w:pPr>
        <w:pStyle w:val="Heading2"/>
        <w:keepNext/>
        <w:keepNext/>
      </w:pPr>
      <w:r>
        <w:t>Summary Cards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Total Yards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Total Registered Devices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Total Dead-End Devices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Healthy Dead-End Devices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Offline Dead-End Devices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Portable Devices Issued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Active Shunting Sessions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Missed Heartbeat Alerts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SIM Recharge Due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Maintenance Due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Yard Summary Grid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 Name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Total Lines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Total DE Devices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Healthy DE Devices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Offline DE Devices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Portable Devices Issued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Active Sessions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Open Alerts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View Yard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Active Sessions Section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 ID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Employee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LD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Start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Current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Current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Last Data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View Live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Dashboard Logic</w:t>
      </w:r>
    </w:p>
    <w:p>
      <w:pPr>
        <w:pStyle w:val="ListNumber"/>
      </w:pPr>
      <w:r>
        <w:t>Dashboard refreshes automatically.</w:t>
      </w:r>
    </w:p>
    <w:p>
      <w:pPr>
        <w:pStyle w:val="ListNumber"/>
      </w:pPr>
      <w:r>
        <w:t>Last data time is always shown.</w:t>
      </w:r>
    </w:p>
    <w:p>
      <w:pPr>
        <w:pStyle w:val="ListNumber"/>
      </w:pPr>
      <w:r>
        <w:t>Stale data is not displayed as current.</w:t>
      </w:r>
    </w:p>
    <w:p>
      <w:pPr>
        <w:pStyle w:val="ListNumber"/>
      </w:pPr>
      <w:r>
        <w:t>Offline devices are clearly highlighted.</w:t>
      </w:r>
    </w:p>
    <w:p>
      <w:pPr>
        <w:pStyle w:val="ListNumber"/>
      </w:pPr>
      <w:r>
        <w:t>Yard, live-session and health links navigate directly to the relevant screens.</w:t>
      </w:r>
    </w:p>
    <w:p>
      <w:pPr>
        <w:pStyle w:val="Heading1"/>
        <w:keepNext/>
        <w:keepNext/>
      </w:pPr>
      <w:r>
        <w:t>11. Screen 3 – Yard Configuration</w:t>
      </w:r>
    </w:p>
    <w:p>
      <w:r>
        <w:t>Purpose: Create a yard and configure all its lines. Yard details, line list, add/edit line and current Dead-End Device assignment are managed on the same screen. A separate Dead-End Location screen is not required.</w:t>
      </w:r>
    </w:p>
    <w:p>
      <w:pPr>
        <w:pStyle w:val="Heading2"/>
        <w:keepNext/>
        <w:keepNext/>
      </w:pPr>
      <w:r>
        <w:t>11.1 Yard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6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3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 UUID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System-generated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 Code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Short code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 Name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Name of yard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Station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Railway station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Division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Predefined dropdown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Zone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Predefined dropdown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 Type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Coaching, Freight, Depot, Mixed or Other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 Status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Active or Inactive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Remarks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Optional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11.2 Line Configuration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8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0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Line UUID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System-generated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Line Type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Pit Line, Stabling Line, Siding or Other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Line Number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Railway line number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Line Name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User-friendly name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Dead-End Name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Automatically suggested but editable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GPS Latitude / Longitude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Optional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Approach Direction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Optional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Warning / Slow / Stop Distance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Optional and configurable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Assigned DE Device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Current active device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Line Status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Active or Inactive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Remarks</w:t>
            </w:r>
          </w:p>
        </w:tc>
        <w:tc>
          <w:tcPr>
            <w:tcW w:type="dxa" w:w="60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Optional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Example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1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Line Type</w:t>
            </w:r>
          </w:p>
        </w:tc>
        <w:tc>
          <w:tcPr>
            <w:tcW w:type="dxa" w:w="24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Line Name</w:t>
            </w:r>
          </w:p>
        </w:tc>
        <w:tc>
          <w:tcPr>
            <w:tcW w:type="dxa" w:w="374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Dead-End Name</w:t>
            </w:r>
          </w:p>
        </w:tc>
        <w:tc>
          <w:tcPr>
            <w:tcW w:type="dxa" w:w="172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Device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Pit Line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Pit Line 1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Pit Line 1 Dead End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DE01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Pit Line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Pit Line 2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Pit Line 2 Dead End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DE02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Stabling Line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Stabling Line 1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Stabling Line 1 Dead End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DE03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11.3 Yard and Line Logic</w:t>
      </w:r>
    </w:p>
    <w:p>
      <w:pPr>
        <w:pStyle w:val="ListNumber"/>
      </w:pPr>
      <w:r>
        <w:t>One yard can contain multiple lines.</w:t>
      </w:r>
    </w:p>
    <w:p>
      <w:pPr>
        <w:pStyle w:val="ListNumber"/>
      </w:pPr>
      <w:r>
        <w:t>Every line has exactly one dead end.</w:t>
      </w:r>
    </w:p>
    <w:p>
      <w:pPr>
        <w:pStyle w:val="ListNumber"/>
      </w:pPr>
      <w:r>
        <w:t>The dead end is part of the line record.</w:t>
      </w:r>
    </w:p>
    <w:p>
      <w:pPr>
        <w:pStyle w:val="ListNumber"/>
      </w:pPr>
      <w:r>
        <w:t>The user must not enter a number of dead ends.</w:t>
      </w:r>
    </w:p>
    <w:p>
      <w:pPr>
        <w:pStyle w:val="ListNumber"/>
      </w:pPr>
      <w:r>
        <w:t>A line cannot have multiple active DE devices.</w:t>
      </w:r>
    </w:p>
    <w:p>
      <w:pPr>
        <w:pStyle w:val="ListNumber"/>
      </w:pPr>
      <w:r>
        <w:t>One DE device cannot be assigned to multiple lines simultaneously.</w:t>
      </w:r>
    </w:p>
    <w:p>
      <w:pPr>
        <w:pStyle w:val="ListNumber"/>
      </w:pPr>
      <w:r>
        <w:t>Device replacement ends the old assignment, preserves history and assigns the new device.</w:t>
      </w:r>
    </w:p>
    <w:p>
      <w:pPr>
        <w:pStyle w:val="ListNumber"/>
      </w:pPr>
      <w:r>
        <w:t>A line may remain without a DE temporarily.</w:t>
      </w:r>
    </w:p>
    <w:p>
      <w:pPr>
        <w:pStyle w:val="ListNumber"/>
      </w:pPr>
      <w:r>
        <w:t>Inactive lines cannot accept new device assignments.</w:t>
      </w:r>
    </w:p>
    <w:p>
      <w:pPr>
        <w:pStyle w:val="ListNumber"/>
      </w:pPr>
      <w:r>
        <w:t>A yard cannot be deleted if historical sessions exist.</w:t>
      </w:r>
    </w:p>
    <w:p>
      <w:pPr>
        <w:pStyle w:val="Heading2"/>
        <w:keepNext/>
        <w:keepNext/>
      </w:pPr>
      <w:r>
        <w:t>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Create 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Edit 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Add 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Edit 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Assign DE Device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Replace DE Device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Remove DE Assignment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Activate / Deactivate Line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12. Screen 4 – Device Registration and Management</w:t>
      </w:r>
    </w:p>
    <w:p>
      <w:r>
        <w:t>Purpose: Provide one common screen to register and manage all devices within a yard. The screen contains a device list, Add Device action, device detail form and contextual actions.</w:t>
      </w:r>
    </w:p>
    <w:p>
      <w:pPr>
        <w:pStyle w:val="Heading2"/>
        <w:keepNext/>
        <w:keepNext/>
      </w:pPr>
      <w:r>
        <w:t>12.1 Device List Filters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Filter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Type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Online / Offline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SIM Operator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SIM Expiry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Maintenance Status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12.2 Device List Columns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UUID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Type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Name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Assigned 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Serial Number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Online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Last Heartbeat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SIM Operator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SIM Valid Until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Current Holder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Actions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12.3 Common Registration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70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8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Mandatory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UUID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Code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Type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Name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Serial Number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Registration Date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Installation Date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Conditional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Firmware Version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RF Available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GSM Available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Status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Remarks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No</w:t>
            </w:r>
          </w:p>
        </w:tc>
      </w:tr>
    </w:tbl>
    <w:p>
      <w:pPr>
        <w:spacing w:after="20"/>
      </w:pPr>
    </w:p>
    <w:p>
      <w:pPr>
        <w:pStyle w:val="Heading3"/>
        <w:keepNext/>
        <w:keepNext/>
      </w:pPr>
      <w:r>
        <w:t>Device Type Options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Device Type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Dead-End Device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Loco Device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Pointsman Device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Coupling Device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12.4 SIM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70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8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Mandatory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SIM Available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SIM Number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SIM Operator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SIM ICCID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SIM Activation Date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Last Recharge Date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Recharge Valid Until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Recharge Plan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SIM Status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Recharge Reminder Days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Remarks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No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12.5 Dead-End Device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63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6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Mandatory / Source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Assigned Yard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Assigned Line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Dead-End Name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Auto-populated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GPS Latitude / Longitude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Auto-populated or editable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Power Source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Power Status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data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Sensor Available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Camera Available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Optional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RF Available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GSM Available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Warning / Slow / Stop Distance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Installation Date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Last Maintenance Date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Optional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Next Maintenance Date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before="0"/>
            </w:pPr>
            <w:r>
              <w:rPr>
                <w:b/>
                <w:color w:val="17365D"/>
                <w:sz w:val="20"/>
              </w:rPr>
              <w:t>DE Power Model</w:t>
              <w:br/>
            </w:r>
            <w:r>
              <w:rPr>
                <w:sz w:val="18"/>
              </w:rPr>
              <w:t>Dead-End Devices are powered devices. Main battery-replacement fields are not required initially unless a backup battery is introduced.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12.6 Portable Device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63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60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Mandatory / Source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Portable Device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 Device Pool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Battery Available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Yes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Battery Type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Optional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Battery Installation Date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Optional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Battery Replacement Due Date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Optional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Charging Method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Optional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Current Issue Status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Display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Current Holder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Display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Last Issue Time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Display</w:t>
            </w:r>
          </w:p>
        </w:tc>
      </w:tr>
      <w:tr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Last Return Time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Display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12.7 Registration Validations</w:t>
      </w:r>
    </w:p>
    <w:p>
      <w:pPr>
        <w:pStyle w:val="ListNumber"/>
      </w:pPr>
      <w:r>
        <w:t>Device UUID must be unique.</w:t>
      </w:r>
    </w:p>
    <w:p>
      <w:pPr>
        <w:pStyle w:val="ListNumber"/>
      </w:pPr>
      <w:r>
        <w:t>Device Code must be unique within a yard.</w:t>
      </w:r>
    </w:p>
    <w:p>
      <w:pPr>
        <w:pStyle w:val="ListNumber"/>
      </w:pPr>
      <w:r>
        <w:t>Serial Number must be unique.</w:t>
      </w:r>
    </w:p>
    <w:p>
      <w:pPr>
        <w:pStyle w:val="ListNumber"/>
      </w:pPr>
      <w:r>
        <w:t>A DE cannot be activated without a line assignment.</w:t>
      </w:r>
    </w:p>
    <w:p>
      <w:pPr>
        <w:pStyle w:val="ListNumber"/>
      </w:pPr>
      <w:r>
        <w:t>A portable device cannot be assigned to a fixed line.</w:t>
      </w:r>
    </w:p>
    <w:p>
      <w:pPr>
        <w:pStyle w:val="ListNumber"/>
      </w:pPr>
      <w:r>
        <w:t>A DE cannot be assigned to more than one line.</w:t>
      </w:r>
    </w:p>
    <w:p>
      <w:pPr>
        <w:pStyle w:val="ListNumber"/>
      </w:pPr>
      <w:r>
        <w:t>One line cannot have more than one active DE.</w:t>
      </w:r>
    </w:p>
    <w:p>
      <w:pPr>
        <w:pStyle w:val="ListNumber"/>
      </w:pPr>
      <w:r>
        <w:t>An inactive or faulty device cannot participate in a session.</w:t>
      </w:r>
    </w:p>
    <w:p>
      <w:pPr>
        <w:pStyle w:val="ListNumber"/>
      </w:pPr>
      <w:r>
        <w:t>A device cannot be deleted once operational history exists.</w:t>
      </w:r>
    </w:p>
    <w:p>
      <w:pPr>
        <w:pStyle w:val="ListNumber"/>
      </w:pPr>
      <w:r>
        <w:t>Device changes are audited.</w:t>
      </w:r>
    </w:p>
    <w:p>
      <w:pPr>
        <w:pStyle w:val="Heading1"/>
        <w:keepNext/>
        <w:keepNext/>
      </w:pPr>
      <w:r>
        <w:t>13. Screen 5 – Device Issue / Return</w:t>
      </w:r>
    </w:p>
    <w:p>
      <w:r>
        <w:t>Purpose: Record which authorised employee took a portable device and when it was returned. This applies to LD, PD and CD.</w:t>
      </w:r>
    </w:p>
    <w:p>
      <w:pPr>
        <w:pStyle w:val="Heading2"/>
        <w:keepNext/>
        <w:keepNext/>
      </w:pPr>
      <w:r>
        <w:t>13.1 Issue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03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9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Issue Record ID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System-generated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Selected yard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Employee Name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Pointsman, Shunter or Loco Pilot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Employee ID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Railway ID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Designation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User designation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Type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LD, PD or CD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Code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Selected portable device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Issue Date / Time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Actual issue timestamp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Expected Return Time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Optional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Condition at Issue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Good, Damaged or Other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Battery Percentage at Issue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Optional or device data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SIM Status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Auto-displayed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Issued By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Application user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Remarks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Optional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13.2 Return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03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9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Return Date / Time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Actual return timestamp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Condition at Return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Good, Damaged or Faulty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Battery Percentage at Return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Optional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Fault Reported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Yes or No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Fault Description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Conditional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Received By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Application user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Remarks</w:t>
            </w:r>
          </w:p>
        </w:tc>
        <w:tc>
          <w:tcPr>
            <w:tcW w:type="dxa" w:w="59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Optional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13.3 Issue / Return Logic</w:t>
      </w:r>
    </w:p>
    <w:p>
      <w:pPr>
        <w:pStyle w:val="ListNumber"/>
      </w:pPr>
      <w:r>
        <w:t>Only Available portable devices can be issued.</w:t>
      </w:r>
    </w:p>
    <w:p>
      <w:pPr>
        <w:pStyle w:val="ListNumber"/>
      </w:pPr>
      <w:r>
        <w:t>A device cannot have more than one open issue record.</w:t>
      </w:r>
    </w:p>
    <w:p>
      <w:pPr>
        <w:pStyle w:val="ListNumber"/>
      </w:pPr>
      <w:r>
        <w:t>One employee may be issued more than one device type where permitted.</w:t>
      </w:r>
    </w:p>
    <w:p>
      <w:pPr>
        <w:pStyle w:val="ListNumber"/>
      </w:pPr>
      <w:r>
        <w:t>All sessions during the issue period are linked to that issue record.</w:t>
      </w:r>
    </w:p>
    <w:p>
      <w:pPr>
        <w:pStyle w:val="ListNumber"/>
      </w:pPr>
      <w:r>
        <w:t>A session may still be created without an issue record, but the employee is shown as Unassigned and an alert may be created.</w:t>
      </w:r>
    </w:p>
    <w:p>
      <w:pPr>
        <w:pStyle w:val="ListNumber"/>
      </w:pPr>
      <w:r>
        <w:t>The issue record closes only after return.</w:t>
      </w:r>
    </w:p>
    <w:p>
      <w:pPr>
        <w:pStyle w:val="ListNumber"/>
      </w:pPr>
      <w:r>
        <w:t>Overdue returns are highlighted.</w:t>
      </w:r>
    </w:p>
    <w:p>
      <w:pPr>
        <w:pStyle w:val="ListNumber"/>
      </w:pPr>
      <w:r>
        <w:t>A faulty returned device is marked Faulty or Under Maintenance.</w:t>
      </w:r>
    </w:p>
    <w:p>
      <w:pPr>
        <w:pStyle w:val="ListNumber"/>
      </w:pPr>
      <w:r>
        <w:t>Historical issue records cannot be deleted.</w:t>
      </w:r>
    </w:p>
    <w:p>
      <w:pPr>
        <w:pStyle w:val="Heading1"/>
        <w:keepNext/>
        <w:keepNext/>
      </w:pPr>
      <w:r>
        <w:t>14. Automatic Device Data Flow</w:t>
      </w:r>
    </w:p>
    <w:p>
      <w:pPr>
        <w:pStyle w:val="Heading2"/>
        <w:keepNext/>
        <w:keepNext/>
      </w:pPr>
      <w:r>
        <w:t>14.1 Device Startup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368"/>
            <w:shd w:fill="F5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Block"/>
              <w:spacing w:after="0" w:before="0"/>
            </w:pPr>
            <w:r>
              <w:t>Device Powered On</w:t>
              <w:br/>
              <w:t xml:space="preserve">        ↓</w:t>
              <w:br/>
              <w:t>Device Connects to GSM</w:t>
              <w:br/>
              <w:t xml:space="preserve">        ↓</w:t>
              <w:br/>
              <w:t>Device Sends UUID and Heartbeat</w:t>
              <w:br/>
              <w:t xml:space="preserve">        ↓</w:t>
              <w:br/>
              <w:t>Cloud Validates Device</w:t>
              <w:br/>
              <w:t xml:space="preserve">        ↓</w:t>
              <w:br/>
              <w:t>Device Is Marked Online</w:t>
              <w:br/>
              <w:t xml:space="preserve">        ↓</w:t>
              <w:br/>
              <w:t>Health and Operational Data Is Received Automatically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14.2 Minimum Heartbeat Payload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UUID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Type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Timestamp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 Identifier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Online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GSM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RF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Power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Sensor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Firmware Version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Fault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Connected Device UUID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Cloud Receipt Time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14.3 Unknown Device Logic</w:t>
      </w:r>
    </w:p>
    <w:p>
      <w:pPr>
        <w:pStyle w:val="ListNumber"/>
      </w:pPr>
      <w:r>
        <w:t>An unregistered UUID does not create a valid session.</w:t>
      </w:r>
    </w:p>
    <w:p>
      <w:pPr>
        <w:pStyle w:val="ListNumber"/>
      </w:pPr>
      <w:r>
        <w:t>The message is stored in an unknown-device log.</w:t>
      </w:r>
    </w:p>
    <w:p>
      <w:pPr>
        <w:pStyle w:val="ListNumber"/>
      </w:pPr>
      <w:r>
        <w:t>An Unknown Device alert is generated.</w:t>
      </w:r>
    </w:p>
    <w:p>
      <w:pPr>
        <w:pStyle w:val="ListNumber"/>
      </w:pPr>
      <w:r>
        <w:t>The administrator may register the device later.</w:t>
      </w:r>
    </w:p>
    <w:p>
      <w:pPr>
        <w:pStyle w:val="ListNumber"/>
      </w:pPr>
      <w:r>
        <w:t>The device is not automatically assigned to a yard.</w:t>
      </w:r>
    </w:p>
    <w:p>
      <w:pPr>
        <w:pStyle w:val="Heading1"/>
        <w:keepNext/>
        <w:keepNext/>
      </w:pPr>
      <w:r>
        <w:t>15. Automatic Shunting Session Logic</w:t>
      </w:r>
    </w:p>
    <w:p>
      <w:pPr>
        <w:pStyle w:val="Heading2"/>
        <w:keepNext/>
        <w:keepNext/>
      </w:pPr>
      <w:r>
        <w:t>15.1 Session Start</w:t>
      </w:r>
    </w:p>
    <w:p>
      <w:r>
        <w:t>A shunting session starts automatically when all of the following conditions are met:</w:t>
      </w:r>
    </w:p>
    <w:p>
      <w:pPr>
        <w:pStyle w:val="ListNumber"/>
      </w:pPr>
      <w:r>
        <w:t>An LD connects with a DE.</w:t>
      </w:r>
    </w:p>
    <w:p>
      <w:pPr>
        <w:pStyle w:val="ListNumber"/>
      </w:pPr>
      <w:r>
        <w:t>Both UUIDs are registered.</w:t>
      </w:r>
    </w:p>
    <w:p>
      <w:pPr>
        <w:pStyle w:val="ListNumber"/>
      </w:pPr>
      <w:r>
        <w:t>Both devices are Active.</w:t>
      </w:r>
    </w:p>
    <w:p>
      <w:pPr>
        <w:pStyle w:val="ListNumber"/>
      </w:pPr>
      <w:r>
        <w:t>Both devices belong to the same yard.</w:t>
      </w:r>
    </w:p>
    <w:p>
      <w:pPr>
        <w:pStyle w:val="ListNumber"/>
      </w:pPr>
      <w:r>
        <w:t>The DE is assigned to an active line.</w:t>
      </w:r>
    </w:p>
    <w:p>
      <w:pPr>
        <w:pStyle w:val="ListNumber"/>
      </w:pPr>
      <w:r>
        <w:t>A valid connection-start event is received.</w:t>
      </w:r>
    </w:p>
    <w:p>
      <w:pPr>
        <w:pStyle w:val="Heading2"/>
        <w:keepNext/>
        <w:keepNext/>
      </w:pPr>
      <w:r>
        <w:t>15.2 Session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 UUID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 Number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Date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Employee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Issue Record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LD UUID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LD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 UUID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Dead-End Name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 Start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 End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Duration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Minimum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Final Placement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Alerts Generated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Communication Failure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 Status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15.3 Session End</w:t>
      </w:r>
    </w:p>
    <w:p>
      <w:r>
        <w:t>A session ends when a device-disconnection event is received or when no communication is received for the configured inactivity timeout. The suggested initial timeout is 5 minutes, configurable between 5 and 10 minutes.</w:t>
      </w:r>
    </w:p>
    <w:p>
      <w:pPr>
        <w:pStyle w:val="Heading2"/>
        <w:keepNext/>
        <w:keepNext/>
      </w:pPr>
      <w:r>
        <w:t>15.4 Final Placement Distance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DDEB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before="0"/>
            </w:pPr>
            <w:r>
              <w:rPr>
                <w:b/>
                <w:color w:val="17365D"/>
                <w:sz w:val="20"/>
              </w:rPr>
              <w:t>Definition</w:t>
              <w:br/>
            </w:r>
            <w:r>
              <w:rPr>
                <w:sz w:val="18"/>
              </w:rPr>
              <w:t>Final Placement Distance is the last valid and stable distance received from the Dead-End Device before the session ends. Minimum Distance Recorded and Final Placement Distance must be stored separately.</w:t>
            </w:r>
          </w:p>
        </w:tc>
      </w:tr>
    </w:tbl>
    <w:p>
      <w:pPr>
        <w:spacing w:after="20"/>
      </w:pPr>
    </w:p>
    <w:p>
      <w:r>
        <w:t>A distance is considered stable when similar readings are received over a configurable number of samples or when the device reports that movement has stopped.</w:t>
      </w:r>
    </w:p>
    <w:p>
      <w:pPr>
        <w:pStyle w:val="Heading2"/>
        <w:keepNext/>
        <w:keepNext/>
      </w:pPr>
      <w:r>
        <w:t>15.5 Session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Active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Completed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Auto-Closed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Communication Lost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Incomplete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Fault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Manually Closed</w:t>
            </w:r>
          </w:p>
        </w:tc>
      </w:tr>
    </w:tbl>
    <w:p>
      <w:pPr>
        <w:spacing w:after="20"/>
      </w:pPr>
    </w:p>
    <w:p>
      <w:r>
        <w:t>Manual closure is restricted to authorised users and requires a reason.</w:t>
      </w:r>
    </w:p>
    <w:p>
      <w:pPr>
        <w:pStyle w:val="Heading1"/>
        <w:keepNext/>
        <w:keepNext/>
      </w:pPr>
      <w:r>
        <w:t>16. Screen 6 – Live Operations</w:t>
      </w:r>
    </w:p>
    <w:p>
      <w:r>
        <w:t>Purpose: Automatically show every active LD-DE communication session. No Create Operation button is required.</w:t>
      </w:r>
    </w:p>
    <w:p>
      <w:pPr>
        <w:pStyle w:val="Heading2"/>
        <w:keepNext/>
        <w:keepNext/>
      </w:pPr>
      <w:r>
        <w:t>16.1 Summary Cards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Active Sessions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Active LD Devices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Connected DE Devices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Communication-Lost Sessions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Warning Events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Critical Events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16.2 Live Session Grid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 ID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Employee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LD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Start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Duration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Current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Current Zone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LD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RF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GSM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Last Data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View Live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16.3 Live Session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Header Field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 ID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Employee Name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LD Device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 Device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Dead-End Name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Start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Duration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 Status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368"/>
            <w:shd w:fill="F5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Block"/>
              <w:spacing w:after="0" w:before="0"/>
            </w:pPr>
            <w:r>
              <w:t>LTT YARD – PIT LINE 1</w:t>
              <w:br/>
              <w:br/>
              <w:t>LD01 CONNECTED WITH DE01</w:t>
              <w:br/>
              <w:br/>
              <w:t>CURRENT DISTANCE: 42 METRES</w:t>
              <w:br/>
              <w:br/>
              <w:t>CURRENT STATUS: SLOW ZONE</w:t>
              <w:br/>
              <w:br/>
              <w:t>LAST DATA RECEIVED: 5 SECONDS AGO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Live Data Field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Current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Previous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Minimum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Current Speed, where available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Movement Direction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Warning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Slow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Stop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Current Zone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Latest Alert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Latest Alert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LD Acknowledgement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RF Connection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GSM Connection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 Power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 Sensor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Last Data Time</w:t>
            </w:r>
          </w:p>
        </w:tc>
      </w:tr>
    </w:tbl>
    <w:p>
      <w:pPr>
        <w:spacing w:after="20"/>
      </w:pPr>
    </w:p>
    <w:p>
      <w:pPr>
        <w:pStyle w:val="Heading3"/>
        <w:keepNext/>
        <w:keepNext/>
      </w:pPr>
      <w:r>
        <w:t>Timeline Events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Example Event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LD01 connected with DE01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Distance entered warning zone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Warning sent to LD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Warning acknowledged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Distance entered slow zone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Communication temporarily lost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Communication restored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Final distance recorded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LD disconnected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 closed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17. Screen 7 – Device Health</w:t>
      </w:r>
    </w:p>
    <w:p>
      <w:r>
        <w:t>Purpose: Monitor the working condition of all fixed Dead-End Devices. The primary health indicator is the 30-minute heartbeat.</w:t>
      </w:r>
    </w:p>
    <w:p>
      <w:pPr>
        <w:pStyle w:val="Heading2"/>
        <w:keepNext/>
        <w:keepNext/>
      </w:pPr>
      <w:r>
        <w:t>17.1 Health Summary Cards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Total DE Devices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Healthy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Heartbeat Delayed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Warning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Offline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Critical Failure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Sensor Fault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Power Failure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SIM Issue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17.2 Health Grid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Dead-End Name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Power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GSM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RF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Sensor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Last Heartbeat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Time Since Last Heartbeat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Heartbeats Expected Today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Heartbeats Received Today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Missed Heartbeats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Health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Active Alert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17.3 Default Heartbeat Logic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64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34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Health Status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Heartbeat received within 45 minutes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Healthy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No heartbeat for 45–60 minutes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Delayed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No heartbeat for 60–120 minutes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Warning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No heartbeat for more than 120 minutes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Offline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No heartbeat for more than 180 minutes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Critical Failure</w:t>
            </w:r>
          </w:p>
        </w:tc>
      </w:tr>
    </w:tbl>
    <w:p>
      <w:pPr>
        <w:spacing w:after="20"/>
      </w:pPr>
    </w:p>
    <w:p>
      <w:r>
        <w:t>All timings should remain configurable in the backend.</w:t>
      </w:r>
    </w:p>
    <w:p>
      <w:pPr>
        <w:pStyle w:val="Heading2"/>
        <w:keepNext/>
        <w:keepNext/>
      </w:pPr>
      <w:r>
        <w:t>17.4 Device Health Alerts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Alert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Heartbeat delayed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One or more heartbeats missed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offline for two hours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offline for three hours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Power failure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GSM failure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RF failure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Sensor failure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SIM expired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Firmware mismatch</w:t>
            </w:r>
          </w:p>
        </w:tc>
      </w:tr>
    </w:tbl>
    <w:p>
      <w:pPr>
        <w:spacing w:after="20"/>
      </w:pPr>
    </w:p>
    <w:p>
      <w:pPr>
        <w:pStyle w:val="Heading3"/>
        <w:keepNext/>
        <w:keepNext/>
      </w:pPr>
      <w:r>
        <w:t>Health Logic</w:t>
      </w:r>
    </w:p>
    <w:p>
      <w:pPr>
        <w:pStyle w:val="ListNumber"/>
      </w:pPr>
      <w:r>
        <w:t>Health status is calculated automatically.</w:t>
      </w:r>
    </w:p>
    <w:p>
      <w:pPr>
        <w:pStyle w:val="ListNumber"/>
      </w:pPr>
      <w:r>
        <w:t>Restored heartbeat updates the current status to Healthy.</w:t>
      </w:r>
    </w:p>
    <w:p>
      <w:pPr>
        <w:pStyle w:val="ListNumber"/>
      </w:pPr>
      <w:r>
        <w:t>The previous outage remains in failure history.</w:t>
      </w:r>
    </w:p>
    <w:p>
      <w:pPr>
        <w:pStyle w:val="ListNumber"/>
      </w:pPr>
      <w:r>
        <w:t>Repeated outages appear in the daily failure report.</w:t>
      </w:r>
    </w:p>
    <w:p>
      <w:pPr>
        <w:pStyle w:val="ListNumber"/>
      </w:pPr>
      <w:r>
        <w:t>Last heartbeat is always displayed.</w:t>
      </w:r>
    </w:p>
    <w:p>
      <w:pPr>
        <w:pStyle w:val="ListNumber"/>
      </w:pPr>
      <w:r>
        <w:t>Device-health data is separate from operational-session data.</w:t>
      </w:r>
    </w:p>
    <w:p>
      <w:pPr>
        <w:pStyle w:val="Heading1"/>
        <w:keepNext/>
        <w:keepNext/>
      </w:pPr>
      <w:r>
        <w:t>18. Screen 8 – Session History / Audit</w:t>
      </w:r>
    </w:p>
    <w:p>
      <w:r>
        <w:t>Purpose: Maintain a permanent record of all completed and active sessions.</w:t>
      </w:r>
    </w:p>
    <w:p>
      <w:pPr>
        <w:pStyle w:val="Heading2"/>
        <w:keepNext/>
        <w:keepNext/>
      </w:pPr>
      <w:r>
        <w:t>18.1 Filters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Filter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From Date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To Date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Employee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LD Device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 Device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Communication Failure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Alert Type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18.2 Session Grid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 ID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Date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Employee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LD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Start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End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Duration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Minimum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Final Placement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Alerts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Communication Failure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Final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View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18.3 Session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Field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 UUID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Employee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Employee ID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Issue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Return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LD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Dead-End Name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 Start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 End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Duration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Minimum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Final Placement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Warning Count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Communication Failure Count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Final Session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Review Remarks</w:t>
            </w:r>
          </w:p>
        </w:tc>
      </w:tr>
    </w:tbl>
    <w:p>
      <w:pPr>
        <w:spacing w:after="20"/>
      </w:pPr>
    </w:p>
    <w:p>
      <w:pPr>
        <w:pStyle w:val="Heading3"/>
        <w:keepNext/>
        <w:keepNext/>
      </w:pPr>
      <w:r>
        <w:t>Audit Rules</w:t>
      </w:r>
    </w:p>
    <w:p>
      <w:pPr>
        <w:pStyle w:val="ListNumber"/>
      </w:pPr>
      <w:r>
        <w:t>Session records cannot be deleted by normal users.</w:t>
      </w:r>
    </w:p>
    <w:p>
      <w:pPr>
        <w:pStyle w:val="ListNumber"/>
      </w:pPr>
      <w:r>
        <w:t>Device transfer does not change old session data.</w:t>
      </w:r>
    </w:p>
    <w:p>
      <w:pPr>
        <w:pStyle w:val="ListNumber"/>
      </w:pPr>
      <w:r>
        <w:t>Device replacement does not change old records.</w:t>
      </w:r>
    </w:p>
    <w:p>
      <w:pPr>
        <w:pStyle w:val="ListNumber"/>
      </w:pPr>
      <w:r>
        <w:t>Old line and yard names remain visible as they existed during the session.</w:t>
      </w:r>
    </w:p>
    <w:p>
      <w:pPr>
        <w:pStyle w:val="ListNumber"/>
      </w:pPr>
      <w:r>
        <w:t>Manual modifications are audited.</w:t>
      </w:r>
    </w:p>
    <w:p>
      <w:pPr>
        <w:pStyle w:val="ListNumber"/>
      </w:pPr>
      <w:r>
        <w:t>Reports are generated from session history.</w:t>
      </w:r>
    </w:p>
    <w:p>
      <w:pPr>
        <w:pStyle w:val="Heading1"/>
        <w:keepNext/>
        <w:keepNext/>
      </w:pPr>
      <w:r>
        <w:t>19. Screen 9 – Reports</w:t>
      </w:r>
    </w:p>
    <w:p>
      <w:r>
        <w:t>Purpose: Provide daily and historical reports in Excel and PDF.</w:t>
      </w:r>
    </w:p>
    <w:p>
      <w:pPr>
        <w:pStyle w:val="Heading2"/>
        <w:keepNext/>
        <w:keepNext/>
      </w:pPr>
      <w:r>
        <w:t>19.1 Common Filters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Filter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From Date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To Date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Employee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Type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Health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SIM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Maintenance Status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19.2 Daily Shunting Session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Column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Date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Employee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LD Device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 Device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 Start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 End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Duration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Minimum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Final Placement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Warning Count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Communication Failure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Final Status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19.3 Employee-Wise Device Usage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Column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Employee Name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Employee ID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Issued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Issue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Return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 Devices Connected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Number of Sessions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Total Session Duration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Communication Failures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19.4 Loco Device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Column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LD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Employee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Issue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Return Time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 Devices Connected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Number of Sessions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Minimum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Total Duration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Failure Count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19.5 Dead-End Device Usage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Column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Dead-End Name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Number of LD Connections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Connected LD Codes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First Session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Last Session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Minimum Distance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Total Sessions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Final Device Status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19.6 Daily Device Health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Column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Date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Expected Heartbeats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Received Heartbeats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Missed Heartbeats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Last Heartbeat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Power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GSM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RF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Sensor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Final Health Status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19.7 Device Failure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Column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Failure Type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Failure Start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Failure End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Failure Duration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Last Heartbeat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Current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Resolution Remarks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19.8 Device Inventory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Column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UUID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Code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Type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Assigned 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Serial Number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Installation Date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SIM Number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SIM Operator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SIM Valid Until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Last Communication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19.9 SIM and Maintenance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Column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Type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SIM Number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Operator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Valid Until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SIM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Last Maintenance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Next Maintenance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Maintenance Status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19.10 Coupling Report – Future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Column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Date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Employee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Coupling Device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 Start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 End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Number of Coupling Operations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Connected Device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Final Status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Download and Report Rules</w:t>
      </w:r>
    </w:p>
    <w:p>
      <w:pPr>
        <w:pStyle w:val="ListBullet"/>
      </w:pPr>
      <w:r>
        <w:t>Download Excel, Download PDF and Print actions.</w:t>
      </w:r>
    </w:p>
    <w:p>
      <w:pPr>
        <w:pStyle w:val="ListBullet"/>
      </w:pPr>
      <w:r>
        <w:t>All filters apply to downloaded reports.</w:t>
      </w:r>
    </w:p>
    <w:p>
      <w:pPr>
        <w:pStyle w:val="ListBullet"/>
      </w:pPr>
      <w:r>
        <w:t>PDF includes title, date range, yard, generated-by user and generation timestamp.</w:t>
      </w:r>
    </w:p>
    <w:p>
      <w:pPr>
        <w:pStyle w:val="ListBullet"/>
      </w:pPr>
      <w:r>
        <w:t>Excel contains clean headers.</w:t>
      </w:r>
    </w:p>
    <w:p>
      <w:pPr>
        <w:pStyle w:val="ListBullet"/>
      </w:pPr>
      <w:r>
        <w:t>Reports use actual session and health data.</w:t>
      </w:r>
    </w:p>
    <w:p>
      <w:pPr>
        <w:pStyle w:val="ListBullet"/>
      </w:pPr>
      <w:r>
        <w:t>Daily reports are available without manual operational data entry.</w:t>
      </w:r>
    </w:p>
    <w:p>
      <w:pPr>
        <w:pStyle w:val="Heading1"/>
        <w:keepNext/>
        <w:keepNext/>
      </w:pPr>
      <w:r>
        <w:t>20. Alerts</w:t>
      </w:r>
    </w:p>
    <w:p>
      <w:pPr>
        <w:pStyle w:val="Heading2"/>
        <w:keepNext/>
        <w:keepNext/>
      </w:pPr>
      <w:r>
        <w:t>Operational Alerts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Alert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Warning-zone entry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Slow-zone entry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Stop-zone entry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LD-DE communication lost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Invalid LD-DE connection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Cross-yard connection attempt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 incomplete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Final placement distance below configured limit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Device Alerts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Alert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offline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Heartbeat missed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Power failure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Sensor fault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GSM failure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RF failure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Unknown UUID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SIM expired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Administrative Alerts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Alert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Portable device not returned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SIM recharge due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Maintenance due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Maintenance overdue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replacement due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Alert Status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Acknowledged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Resolved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Auto-Resolved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21. Device and Data Relationships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368"/>
            <w:shd w:fill="F5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Block"/>
              <w:spacing w:after="0" w:before="0"/>
            </w:pPr>
            <w:r>
              <w:t>ZONE</w:t>
              <w:br/>
              <w:t xml:space="preserve">  └── DIVISION</w:t>
              <w:br/>
              <w:t xml:space="preserve">       └── STATION</w:t>
              <w:br/>
              <w:t xml:space="preserve">            └── YARD</w:t>
              <w:br/>
              <w:t xml:space="preserve">                 ├── MANY LINES</w:t>
              <w:br/>
              <w:t xml:space="preserve">                 │    └── ONE DEAD END PER LINE</w:t>
              <w:br/>
              <w:t xml:space="preserve">                 │         └── ZERO OR ONE ACTIVE DE DEVICE</w:t>
              <w:br/>
              <w:t xml:space="preserve">                 │</w:t>
              <w:br/>
              <w:t xml:space="preserve">                 ├── MANY PORTABLE DEVICES</w:t>
              <w:br/>
              <w:t xml:space="preserve">                 │    ├── LD</w:t>
              <w:br/>
              <w:t xml:space="preserve">                 │    ├── PD</w:t>
              <w:br/>
              <w:t xml:space="preserve">                 │    └── CD</w:t>
              <w:br/>
              <w:t xml:space="preserve">                 │</w:t>
              <w:br/>
              <w:t xml:space="preserve">                 ├── DEVICE ISSUE RECORDS</w:t>
              <w:br/>
              <w:t xml:space="preserve">                 │    └── ONE EMPLOYEE + ONE PORTABLE DEVICE</w:t>
              <w:br/>
              <w:t xml:space="preserve">                 │</w:t>
              <w:br/>
              <w:t xml:space="preserve">                 └── SHUNTING SESSIONS</w:t>
              <w:br/>
              <w:t xml:space="preserve">                      ├── ONE LD</w:t>
              <w:br/>
              <w:t xml:space="preserve">                      ├── ONE DE</w:t>
              <w:br/>
              <w:t xml:space="preserve">                      ├── ONE LINE</w:t>
              <w:br/>
              <w:t xml:space="preserve">                      └── ZERO OR ONE ISSUE RECORD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22. Cardinality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31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Parent</w:t>
            </w:r>
          </w:p>
        </w:tc>
        <w:tc>
          <w:tcPr>
            <w:tcW w:type="dxa" w:w="28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Relationship</w:t>
            </w:r>
          </w:p>
        </w:tc>
        <w:tc>
          <w:tcPr>
            <w:tcW w:type="dxa" w:w="374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Child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Zone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One-to-Many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Divisions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Division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One-to-Many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Stations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Station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One-to-Many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One-to-Many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Lines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Exactly One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Dead End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Zero or One Active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Dead-End Device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One-to-Many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Employee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One-to-Many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Issue Records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Portable Device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One-to-Many over time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Issue Records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LD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One-to-Many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One-to-Many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One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One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One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One-to-Many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Heartbeats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One-to-Many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Maintenance Records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One-to-Many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Audit Records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23. Minimum Logical Database Entities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619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users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Application users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 master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yard_lines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Line and dead-end details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LD, DE, PD and CD registration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device_sim_details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SIM and recharge data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device_line_assignments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 installation history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device_issue_returns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Portable-device issue and return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device_heartbeats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Heartbeat history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device_health_status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Latest calculated health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shunting_sessions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Automatic LD-DE sessions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session_events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Connection, distance and alert events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alerts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Operational and device alerts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maintenance_records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Maintenance history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audit_logs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User and system audit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report_history</w:t>
            </w:r>
          </w:p>
        </w:tc>
        <w:tc>
          <w:tcPr>
            <w:tcW w:type="dxa" w:w="61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Generated report records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24. Audit Requirements</w:t>
      </w:r>
    </w:p>
    <w:p>
      <w:pPr>
        <w:pStyle w:val="Heading2"/>
        <w:keepNext/>
        <w:keepNext/>
      </w:pPr>
      <w:r>
        <w:t>24.1 User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Audited Action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Login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Logout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 created or edited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Line added or edited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registered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edited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assigned to 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replaced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issued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returned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SIM updated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Maintenance recorded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 manually closed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Report downloaded</w:t>
            </w:r>
          </w:p>
        </w:tc>
      </w:tr>
    </w:tbl>
    <w:p>
      <w:pPr>
        <w:spacing w:after="20"/>
      </w:pPr>
    </w:p>
    <w:p>
      <w:pPr>
        <w:pStyle w:val="Heading2"/>
        <w:keepNext/>
        <w:keepNext/>
      </w:pPr>
      <w:r>
        <w:t>24.2 Device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Audited Event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online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offline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Heartbeat received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Heartbeat missed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LD connected with 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LD disconnected from DE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Warning generated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Distance received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Communication lost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Communication restored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 created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 closed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before="0"/>
            </w:pPr>
            <w:r>
              <w:rPr>
                <w:b/>
                <w:color w:val="17365D"/>
                <w:sz w:val="20"/>
              </w:rPr>
              <w:t>Audit Retention</w:t>
              <w:br/>
            </w:r>
            <w:r>
              <w:rPr>
                <w:sz w:val="18"/>
              </w:rPr>
              <w:t>Audit logs must not be deletable through normal user access.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25. Non-Functional Requirements</w:t>
      </w:r>
    </w:p>
    <w:p>
      <w:pPr>
        <w:pStyle w:val="Heading2"/>
        <w:keepNext/>
        <w:keepNext/>
      </w:pPr>
      <w:r>
        <w:t>25.1 Performance</w:t>
      </w:r>
    </w:p>
    <w:p>
      <w:pPr>
        <w:pStyle w:val="ListBullet"/>
      </w:pPr>
      <w:r>
        <w:t>Dashboard loads within a reasonable operational time.</w:t>
      </w:r>
    </w:p>
    <w:p>
      <w:pPr>
        <w:pStyle w:val="ListBullet"/>
      </w:pPr>
      <w:r>
        <w:t>Live sessions update without page refresh.</w:t>
      </w:r>
    </w:p>
    <w:p>
      <w:pPr>
        <w:pStyle w:val="ListBullet"/>
      </w:pPr>
      <w:r>
        <w:t>Health status updates automatically.</w:t>
      </w:r>
    </w:p>
    <w:p>
      <w:pPr>
        <w:pStyle w:val="ListBullet"/>
      </w:pPr>
      <w:r>
        <w:t>List screens support search, filters and pagination.</w:t>
      </w:r>
    </w:p>
    <w:p>
      <w:pPr>
        <w:pStyle w:val="ListBullet"/>
      </w:pPr>
      <w:r>
        <w:t>Excel and PDF generation support large date ranges.</w:t>
      </w:r>
    </w:p>
    <w:p>
      <w:pPr>
        <w:pStyle w:val="Heading2"/>
        <w:keepNext/>
        <w:keepNext/>
      </w:pPr>
      <w:r>
        <w:t>25.2 Security</w:t>
      </w:r>
    </w:p>
    <w:p>
      <w:pPr>
        <w:pStyle w:val="ListBullet"/>
      </w:pPr>
      <w:r>
        <w:t>Role-based access</w:t>
      </w:r>
    </w:p>
    <w:p>
      <w:pPr>
        <w:pStyle w:val="ListBullet"/>
      </w:pPr>
      <w:r>
        <w:t>Secure login</w:t>
      </w:r>
    </w:p>
    <w:p>
      <w:pPr>
        <w:pStyle w:val="ListBullet"/>
      </w:pPr>
      <w:r>
        <w:t>Password policy</w:t>
      </w:r>
    </w:p>
    <w:p>
      <w:pPr>
        <w:pStyle w:val="ListBullet"/>
      </w:pPr>
      <w:r>
        <w:t>Session timeout</w:t>
      </w:r>
    </w:p>
    <w:p>
      <w:pPr>
        <w:pStyle w:val="ListBullet"/>
      </w:pPr>
      <w:r>
        <w:t>Device UUID validation</w:t>
      </w:r>
    </w:p>
    <w:p>
      <w:pPr>
        <w:pStyle w:val="ListBullet"/>
      </w:pPr>
      <w:r>
        <w:t>Encrypted cloud communication</w:t>
      </w:r>
    </w:p>
    <w:p>
      <w:pPr>
        <w:pStyle w:val="ListBullet"/>
      </w:pPr>
      <w:r>
        <w:t>Audit logs</w:t>
      </w:r>
    </w:p>
    <w:p>
      <w:pPr>
        <w:pStyle w:val="ListBullet"/>
      </w:pPr>
      <w:r>
        <w:t>Restricted administrative actions</w:t>
      </w:r>
    </w:p>
    <w:p>
      <w:pPr>
        <w:pStyle w:val="Heading2"/>
        <w:keepNext/>
        <w:keepNext/>
      </w:pPr>
      <w:r>
        <w:t>25.3 Data Integrity</w:t>
      </w:r>
    </w:p>
    <w:p>
      <w:pPr>
        <w:pStyle w:val="ListBullet"/>
      </w:pPr>
      <w:r>
        <w:t>Duplicate messages do not create duplicate sessions.</w:t>
      </w:r>
    </w:p>
    <w:p>
      <w:pPr>
        <w:pStyle w:val="ListBullet"/>
      </w:pPr>
      <w:r>
        <w:t>Duplicate connection events are ignored.</w:t>
      </w:r>
    </w:p>
    <w:p>
      <w:pPr>
        <w:pStyle w:val="ListBullet"/>
      </w:pPr>
      <w:r>
        <w:t>Original device timestamp and cloud receipt time are stored.</w:t>
      </w:r>
    </w:p>
    <w:p>
      <w:pPr>
        <w:pStyle w:val="ListBullet"/>
      </w:pPr>
      <w:r>
        <w:t>Device replacement does not alter history.</w:t>
      </w:r>
    </w:p>
    <w:p>
      <w:pPr>
        <w:pStyle w:val="ListBullet"/>
      </w:pPr>
      <w:r>
        <w:t>Line changes do not modify completed session records.</w:t>
      </w:r>
    </w:p>
    <w:p>
      <w:pPr>
        <w:pStyle w:val="Heading2"/>
        <w:keepNext/>
        <w:keepNext/>
      </w:pPr>
      <w:r>
        <w:t>25.4 Availability</w:t>
      </w:r>
    </w:p>
    <w:p>
      <w:pPr>
        <w:pStyle w:val="ListBullet"/>
      </w:pPr>
      <w:r>
        <w:t>Devices continue local RF communication when GSM is unavailable.</w:t>
      </w:r>
    </w:p>
    <w:p>
      <w:pPr>
        <w:pStyle w:val="ListBullet"/>
      </w:pPr>
      <w:r>
        <w:t>Offline events are uploaded after GSM restoration where supported.</w:t>
      </w:r>
    </w:p>
    <w:p>
      <w:pPr>
        <w:pStyle w:val="ListBullet"/>
      </w:pPr>
      <w:r>
        <w:t>The application clearly shows stale data.</w:t>
      </w:r>
    </w:p>
    <w:p>
      <w:pPr>
        <w:pStyle w:val="ListBullet"/>
      </w:pPr>
      <w:r>
        <w:t>Last communication time is always visible.</w:t>
      </w:r>
    </w:p>
    <w:p>
      <w:pPr>
        <w:pStyle w:val="Heading2"/>
        <w:keepNext/>
        <w:keepNext/>
      </w:pPr>
      <w:r>
        <w:t>25.5 Scalability</w:t>
      </w:r>
    </w:p>
    <w:p>
      <w:pPr>
        <w:pStyle w:val="ListBullet"/>
      </w:pPr>
      <w:r>
        <w:t>Multiple zones, divisions, stations and yards</w:t>
      </w:r>
    </w:p>
    <w:p>
      <w:pPr>
        <w:pStyle w:val="ListBullet"/>
      </w:pPr>
      <w:r>
        <w:t>Multiple lines and DE devices per yard</w:t>
      </w:r>
    </w:p>
    <w:p>
      <w:pPr>
        <w:pStyle w:val="ListBullet"/>
      </w:pPr>
      <w:r>
        <w:t>Multiple portable devices per yard</w:t>
      </w:r>
    </w:p>
    <w:p>
      <w:pPr>
        <w:pStyle w:val="ListBullet"/>
      </w:pPr>
      <w:r>
        <w:t>Multiple simultaneous sessions</w:t>
      </w:r>
    </w:p>
    <w:p>
      <w:pPr>
        <w:pStyle w:val="ListBullet"/>
      </w:pPr>
      <w:r>
        <w:t>Long-term audit history</w:t>
      </w:r>
    </w:p>
    <w:p>
      <w:pPr>
        <w:pStyle w:val="Heading1"/>
        <w:keepNext/>
        <w:keepNext/>
      </w:pPr>
      <w:r>
        <w:t>26. Business Rules</w:t>
      </w:r>
    </w:p>
    <w:p>
      <w:pPr>
        <w:pStyle w:val="ListNumber"/>
      </w:pPr>
      <w:r>
        <w:t>Zone and Division are predefined values.</w:t>
      </w:r>
    </w:p>
    <w:p>
      <w:pPr>
        <w:pStyle w:val="ListNumber"/>
      </w:pPr>
      <w:r>
        <w:t>A yard must be created before lines or devices are registered.</w:t>
      </w:r>
    </w:p>
    <w:p>
      <w:pPr>
        <w:pStyle w:val="ListNumber"/>
      </w:pPr>
      <w:r>
        <w:t>One yard can contain multiple lines.</w:t>
      </w:r>
    </w:p>
    <w:p>
      <w:pPr>
        <w:pStyle w:val="ListNumber"/>
      </w:pPr>
      <w:r>
        <w:t>Every line has exactly one dead end.</w:t>
      </w:r>
    </w:p>
    <w:p>
      <w:pPr>
        <w:pStyle w:val="ListNumber"/>
      </w:pPr>
      <w:r>
        <w:t>Dead-end details are stored within the line.</w:t>
      </w:r>
    </w:p>
    <w:p>
      <w:pPr>
        <w:pStyle w:val="ListNumber"/>
      </w:pPr>
      <w:r>
        <w:t>One line can have only one active DE device.</w:t>
      </w:r>
    </w:p>
    <w:p>
      <w:pPr>
        <w:pStyle w:val="ListNumber"/>
      </w:pPr>
      <w:r>
        <w:t>Every device must belong to a yard.</w:t>
      </w:r>
    </w:p>
    <w:p>
      <w:pPr>
        <w:pStyle w:val="ListNumber"/>
      </w:pPr>
      <w:r>
        <w:t>A DE must be assigned to a line.</w:t>
      </w:r>
    </w:p>
    <w:p>
      <w:pPr>
        <w:pStyle w:val="ListNumber"/>
      </w:pPr>
      <w:r>
        <w:t>Portable devices are not permanently assigned to a line.</w:t>
      </w:r>
    </w:p>
    <w:p>
      <w:pPr>
        <w:pStyle w:val="ListNumber"/>
      </w:pPr>
      <w:r>
        <w:t>Portable devices are issued to an employee.</w:t>
      </w:r>
    </w:p>
    <w:p>
      <w:pPr>
        <w:pStyle w:val="ListNumber"/>
      </w:pPr>
      <w:r>
        <w:t>A device cannot be issued to two employees simultaneously.</w:t>
      </w:r>
    </w:p>
    <w:p>
      <w:pPr>
        <w:pStyle w:val="ListNumber"/>
      </w:pPr>
      <w:r>
        <w:t>An LD-DE connection automatically creates a session.</w:t>
      </w:r>
    </w:p>
    <w:p>
      <w:pPr>
        <w:pStyle w:val="ListNumber"/>
      </w:pPr>
      <w:r>
        <w:t>No manual operation creation is required.</w:t>
      </w:r>
    </w:p>
    <w:p>
      <w:pPr>
        <w:pStyle w:val="ListNumber"/>
      </w:pPr>
      <w:r>
        <w:t>One session contains one LD and one DE.</w:t>
      </w:r>
    </w:p>
    <w:p>
      <w:pPr>
        <w:pStyle w:val="ListNumber"/>
      </w:pPr>
      <w:r>
        <w:t>An LD connecting to another DE creates another session.</w:t>
      </w:r>
    </w:p>
    <w:p>
      <w:pPr>
        <w:pStyle w:val="ListNumber"/>
      </w:pPr>
      <w:r>
        <w:t>Sessions are linked to the active issue record.</w:t>
      </w:r>
    </w:p>
    <w:p>
      <w:pPr>
        <w:pStyle w:val="ListNumber"/>
      </w:pPr>
      <w:r>
        <w:t>Session closure is automatic after disconnection or timeout.</w:t>
      </w:r>
    </w:p>
    <w:p>
      <w:pPr>
        <w:pStyle w:val="ListNumber"/>
      </w:pPr>
      <w:r>
        <w:t>DE heartbeat is expected every 30 minutes.</w:t>
      </w:r>
    </w:p>
    <w:p>
      <w:pPr>
        <w:pStyle w:val="ListNumber"/>
      </w:pPr>
      <w:r>
        <w:t>Missing heartbeats create health alerts.</w:t>
      </w:r>
    </w:p>
    <w:p>
      <w:pPr>
        <w:pStyle w:val="ListNumber"/>
      </w:pPr>
      <w:r>
        <w:t>Device and session history cannot be deleted.</w:t>
      </w:r>
    </w:p>
    <w:p>
      <w:pPr>
        <w:pStyle w:val="ListNumber"/>
      </w:pPr>
      <w:r>
        <w:t>Excel and PDF reports must be available.</w:t>
      </w:r>
    </w:p>
    <w:p>
      <w:pPr>
        <w:pStyle w:val="ListNumber"/>
      </w:pPr>
      <w:r>
        <w:t>DE devices are powered devices.</w:t>
      </w:r>
    </w:p>
    <w:p>
      <w:pPr>
        <w:pStyle w:val="ListNumber"/>
      </w:pPr>
      <w:r>
        <w:t>LD TFT/HMI is part of the LD and not separately registered.</w:t>
      </w:r>
    </w:p>
    <w:p>
      <w:pPr>
        <w:pStyle w:val="ListNumber"/>
      </w:pPr>
      <w:r>
        <w:t>Initial deployment may use only LD and DE.</w:t>
      </w:r>
    </w:p>
    <w:p>
      <w:pPr>
        <w:pStyle w:val="ListNumber"/>
      </w:pPr>
      <w:r>
        <w:t>PD and CD remain available for future activation.</w:t>
      </w:r>
    </w:p>
    <w:p>
      <w:pPr>
        <w:pStyle w:val="Heading1"/>
        <w:keepNext/>
        <w:keepNext/>
      </w:pPr>
      <w:r>
        <w:t>27. MVP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70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Acceptance Requirement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User can create multiple yards.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Line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User can create multiple lines under a yard.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Dead End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Every line automatically has one dead end.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Registration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User can register LD, DE, PD and CD.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 Assignment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 can be assigned to one line.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One-to-One Rule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 line cannot have two active DE devices.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Portable Pool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LD, PD and CD remain portable within a yard.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Issue / Return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User can record who took and returned a device.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Startup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Powered-on devices automatically send data.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Heartbeat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 heartbeat is received every 30 minutes.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Health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health is calculated from heartbeat.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Alerts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Missed heartbeat and failure alerts are shown.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Session Start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LD-DE connection automatically creates a session.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Session End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Disconnection or timeout closes a session.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Distance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Minimum and final placement distances are stored.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Live View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Active session is visible live.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Audit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Every connection and session is recorded.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History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replacement does not change old records.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Reports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Excel and PDF reports can be downloaded.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Access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Yard users see only authorised yards.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28. Recommended Development Stages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67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Scope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Stage 1 – Yard and Device Setup</w:t>
            </w:r>
          </w:p>
        </w:tc>
        <w:tc>
          <w:tcPr>
            <w:tcW w:type="dxa" w:w="67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Login; yard creation; line configuration; device registration; DE-to-line assignment; SIM details; device inventory.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Stage 2 – Portable Device Management</w:t>
            </w:r>
          </w:p>
        </w:tc>
        <w:tc>
          <w:tcPr>
            <w:tcW w:type="dxa" w:w="67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Employee details; device issue; device return; device condition; active-holder status.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Stage 3 – Cloud Device Integration</w:t>
            </w:r>
          </w:p>
        </w:tc>
        <w:tc>
          <w:tcPr>
            <w:tcW w:type="dxa" w:w="67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Device heartbeat; online/offline status; UUID validation; power and sensor status; unknown-device handling.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Stage 4 – Automatic Sessions</w:t>
            </w:r>
          </w:p>
        </w:tc>
        <w:tc>
          <w:tcPr>
            <w:tcW w:type="dxa" w:w="67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LD-DE connection detection; session creation; distance data; final placement distance; automatic closure; Live Operations.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Stage 5 – Health, Audit and Reports</w:t>
            </w:r>
          </w:p>
        </w:tc>
        <w:tc>
          <w:tcPr>
            <w:tcW w:type="dxa" w:w="67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Heartbeat-health calculation; device alerts; session audit; health and session reports; Excel and PDF downloads.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29. Future Enhancements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</w:trPr>
        <w:tc>
          <w:tcPr>
            <w:tcW w:type="dxa" w:w="99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Future Capability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Full Pointsman Device workflow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Coupling Device workflow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Coupling operation count and analytics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Camera feed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Yard map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GPS tracking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Mobile application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SMS and email alerts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Predictive maintenance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Firmware updates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Advanced user permissions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Shift and roster management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Railway system integration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Automated daily email reports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17"/>
              </w:rPr>
              <w:t>Multi-language support</w:t>
            </w:r>
          </w:p>
        </w:tc>
      </w:tr>
      <w:tr>
        <w:tc>
          <w:tcPr>
            <w:tcW w:type="dxa" w:w="9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sz w:val="17"/>
              </w:rPr>
              <w:t>Device performance analytics</w:t>
            </w:r>
          </w:p>
        </w:tc>
      </w:tr>
    </w:tbl>
    <w:p>
      <w:pPr>
        <w:spacing w:after="20"/>
      </w:pPr>
    </w:p>
    <w:p>
      <w:pPr>
        <w:pStyle w:val="Heading1"/>
        <w:keepNext/>
        <w:keepNext/>
      </w:pPr>
      <w:r>
        <w:t>30. Final Product Summary</w:t>
      </w:r>
    </w:p>
    <w:p>
      <w:r>
        <w:t>The Shunting Safety Software will be a simple yard-centric platform. The permanent configuration 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368"/>
            <w:shd w:fill="F5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Block"/>
              <w:spacing w:after="0" w:before="0"/>
            </w:pPr>
            <w:r>
              <w:t>Yard</w:t>
              <w:br/>
              <w:t xml:space="preserve">  ↓</w:t>
              <w:br/>
              <w:t>Multiple Lines</w:t>
              <w:br/>
              <w:t xml:space="preserve">  ↓</w:t>
              <w:br/>
              <w:t>Exactly One Dead End Per Line</w:t>
              <w:br/>
              <w:t xml:space="preserve">  ↓</w:t>
              <w:br/>
              <w:t>One Active Dead-End Device</w:t>
            </w:r>
          </w:p>
        </w:tc>
      </w:tr>
    </w:tbl>
    <w:p>
      <w:pPr>
        <w:spacing w:after="20"/>
      </w:pPr>
    </w:p>
    <w:p>
      <w:r>
        <w:t>Portable devices belong to the yard device pool and are issued to authorised staff. An actual shunting activity is identified automatically when: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368"/>
            <w:shd w:fill="F5F7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Block"/>
              <w:spacing w:after="0" w:before="0"/>
            </w:pPr>
            <w:r>
              <w:t>Loco Device Connects with Dead-End Device</w:t>
              <w:br/>
              <w:t xml:space="preserve">        ↓</w:t>
              <w:br/>
              <w:t>Session Starts Automatically</w:t>
              <w:br/>
              <w:t xml:space="preserve">        ↓</w:t>
              <w:br/>
              <w:t>Live Data Is Shown</w:t>
              <w:br/>
              <w:t xml:space="preserve">        ↓</w:t>
              <w:br/>
              <w:t>Distance and Alerts Are Recorded</w:t>
              <w:br/>
              <w:t xml:space="preserve">        ↓</w:t>
              <w:br/>
              <w:t>Devices Disconnect</w:t>
              <w:br/>
              <w:t xml:space="preserve">        ↓</w:t>
              <w:br/>
              <w:t>Session Ends Automatically</w:t>
              <w:br/>
              <w:t xml:space="preserve">        ↓</w:t>
              <w:br/>
              <w:t>Audit and Reports Are Generated</w:t>
            </w:r>
          </w:p>
        </w:tc>
      </w:tr>
    </w:tbl>
    <w:p>
      <w:pPr>
        <w:spacing w:after="20"/>
      </w:pPr>
    </w:p>
    <w:p>
      <w:r>
        <w:t>The application must provide clear answers to the following questions:</w:t>
      </w:r>
    </w:p>
    <w:p>
      <w:pPr>
        <w:pStyle w:val="ListBullet"/>
      </w:pPr>
      <w:r>
        <w:t>Which yards are configured?</w:t>
      </w:r>
    </w:p>
    <w:p>
      <w:pPr>
        <w:pStyle w:val="ListBullet"/>
      </w:pPr>
      <w:r>
        <w:t>What lines exist in each yard?</w:t>
      </w:r>
    </w:p>
    <w:p>
      <w:pPr>
        <w:pStyle w:val="ListBullet"/>
      </w:pPr>
      <w:r>
        <w:t>Which Dead-End Device is installed on each line?</w:t>
      </w:r>
    </w:p>
    <w:p>
      <w:pPr>
        <w:pStyle w:val="ListBullet"/>
      </w:pPr>
      <w:r>
        <w:t>Which portable devices belong to the yard?</w:t>
      </w:r>
    </w:p>
    <w:p>
      <w:pPr>
        <w:pStyle w:val="ListBullet"/>
      </w:pPr>
      <w:r>
        <w:t>Who took a portable device?</w:t>
      </w:r>
    </w:p>
    <w:p>
      <w:pPr>
        <w:pStyle w:val="ListBullet"/>
      </w:pPr>
      <w:r>
        <w:t>When was it issued and returned?</w:t>
      </w:r>
    </w:p>
    <w:p>
      <w:pPr>
        <w:pStyle w:val="ListBullet"/>
      </w:pPr>
      <w:r>
        <w:t>Which LD connected with which DE?</w:t>
      </w:r>
    </w:p>
    <w:p>
      <w:pPr>
        <w:pStyle w:val="ListBullet"/>
      </w:pPr>
      <w:r>
        <w:t>When did the session start and end?</w:t>
      </w:r>
    </w:p>
    <w:p>
      <w:pPr>
        <w:pStyle w:val="ListBullet"/>
      </w:pPr>
      <w:r>
        <w:t>What was the final placement distance?</w:t>
      </w:r>
    </w:p>
    <w:p>
      <w:pPr>
        <w:pStyle w:val="ListBullet"/>
      </w:pPr>
      <w:r>
        <w:t>Were there communication or device failures?</w:t>
      </w:r>
    </w:p>
    <w:p>
      <w:pPr>
        <w:pStyle w:val="ListBullet"/>
      </w:pPr>
      <w:r>
        <w:t>When was the last heartbeat received?</w:t>
      </w:r>
    </w:p>
    <w:p>
      <w:pPr>
        <w:pStyle w:val="ListBullet"/>
      </w:pPr>
      <w:r>
        <w:t>Which devices are healthy or offline?</w:t>
      </w:r>
    </w:p>
    <w:p>
      <w:pPr>
        <w:pStyle w:val="ListBullet"/>
      </w:pPr>
      <w:r>
        <w:t>Which SIMs and maintenance activities are due?</w:t>
      </w:r>
    </w:p>
    <w:p>
      <w:pPr>
        <w:pStyle w:val="ListBullet"/>
      </w:pPr>
      <w:r>
        <w:t>Can the complete daily record be downloaded in Excel or PDF?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before="0"/>
            </w:pPr>
            <w:r>
              <w:rPr>
                <w:b/>
                <w:color w:val="17365D"/>
                <w:sz w:val="20"/>
              </w:rPr>
              <w:t>MVP Outcome</w:t>
              <w:br/>
            </w:r>
            <w:r>
              <w:rPr>
                <w:sz w:val="18"/>
              </w:rPr>
              <w:t>A focused application for yard configuration, device registration, automatic shunting-session monitoring, Dead-End Device health verification, audit history and downloadable reports.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5"/>
      </w:rPr>
      <w:t>MVP Scope | Yard-Centric Device Management, Monitoring, Audit and Reporting</w:t>
    </w:r>
  </w:p>
  <w:p>
    <w:pPr>
      <w:jc w:val="right"/>
    </w:pPr>
    <w:r>
      <w:rPr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2F75B5"/>
      </w:pBdr>
    </w:pPr>
    <w:r>
      <w:rPr>
        <w:b/>
        <w:color w:val="17365D"/>
        <w:sz w:val="16"/>
      </w:rPr>
      <w:t>SHUNTING SAFETY SOFTWARE | PRODUCT REQUIREMENT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B6D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" w:hAnsi="Aptos"/>
      <w:b w:val="0"/>
      <w:i/>
      <w:iCs/>
      <w:color w:val="1B6D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CoverLabel">
    <w:name w:val="PRD Cover Label"/>
    <w:rPr>
      <w:rFonts w:ascii="Aptos" w:hAnsi="Aptos"/>
      <w:b/>
      <w:color w:val="1B6D85"/>
      <w:sz w:val="20"/>
    </w:rPr>
  </w:style>
  <w:style w:type="paragraph" w:customStyle="1" w:styleId="CodeBlock">
    <w:name w:val="Code Block"/>
    <w:pPr>
      <w:spacing w:before="80" w:after="120"/>
      <w:ind w:left="288" w:right="288"/>
    </w:pPr>
    <w:rPr>
      <w:rFonts w:ascii="Consolas" w:hAnsi="Consolas"/>
      <w:color w:val="1F1F1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Shunting Safety Device Management, Live Monitoring and Audit Software - Product Requirement Document</dc:title>
  <dc:subject>Yard-centric shunting safety software MVP requirements</dc:subject>
  <dc:creator>Product Team</dc:creator>
  <cp:keywords>Railway, Shunting, Dead-End Device, Loco Device, Yard,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